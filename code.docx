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6" w:line="210" w:lineRule="exact"/>
      </w:pPr>
      <w:r>
        <w:rPr>
          <w:rFonts w:ascii="宋体" w:hAnsi="宋体"/>
          <w:sz w:val="21"/>
        </w:rPr>
        <w:t>import logging</w:t>
      </w:r>
    </w:p>
    <w:p>
      <w:pPr>
        <w:spacing w:before="0" w:after="46" w:line="210" w:lineRule="exact"/>
      </w:pPr>
      <w:r>
        <w:rPr>
          <w:rFonts w:ascii="宋体" w:hAnsi="宋体"/>
          <w:sz w:val="21"/>
        </w:rPr>
        <w:t>import click</w:t>
      </w:r>
    </w:p>
    <w:p>
      <w:pPr>
        <w:spacing w:before="0" w:after="46" w:line="210" w:lineRule="exact"/>
      </w:pPr>
      <w:r>
        <w:rPr>
          <w:rFonts w:ascii="宋体" w:hAnsi="宋体"/>
          <w:sz w:val="21"/>
        </w:rPr>
        <w:t>from core import (</w:t>
      </w:r>
    </w:p>
    <w:p>
      <w:pPr>
        <w:spacing w:before="0" w:after="46" w:line="210" w:lineRule="exact"/>
      </w:pPr>
      <w:r>
        <w:rPr>
          <w:rFonts w:ascii="宋体" w:hAnsi="宋体"/>
          <w:sz w:val="21"/>
        </w:rPr>
        <w:t xml:space="preserve">    DEFAULT_COMMENT_CHARS, DEFAULT_EXTS, DEFAULT_INDIRS, generate_code_doc</w:t>
      </w:r>
    </w:p>
    <w:p>
      <w:pPr>
        <w:spacing w:before="0" w:after="46" w:line="210" w:lineRule="exact"/>
      </w:pPr>
      <w:r>
        <w:rPr>
          <w:rFonts w:ascii="宋体" w:hAnsi="宋体"/>
          <w:sz w:val="21"/>
        </w:rPr>
        <w:t>)</w:t>
      </w:r>
    </w:p>
    <w:p>
      <w:pPr>
        <w:spacing w:before="0" w:after="46" w:line="210" w:lineRule="exact"/>
      </w:pPr>
      <w:r>
        <w:rPr>
          <w:rFonts w:ascii="宋体" w:hAnsi="宋体"/>
          <w:sz w:val="21"/>
        </w:rPr>
        <w:t>@click.command(name='ccd')</w:t>
      </w:r>
    </w:p>
    <w:p>
      <w:pPr>
        <w:spacing w:before="0" w:after="46" w:line="210" w:lineRule="exact"/>
      </w:pPr>
      <w:r>
        <w:rPr>
          <w:rFonts w:ascii="宋体" w:hAnsi="宋体"/>
          <w:sz w:val="21"/>
        </w:rPr>
        <w:t>@click.option(</w:t>
      </w:r>
    </w:p>
    <w:p>
      <w:pPr>
        <w:spacing w:before="0" w:after="46" w:line="210" w:lineRule="exact"/>
      </w:pPr>
      <w:r>
        <w:rPr>
          <w:rFonts w:ascii="宋体" w:hAnsi="宋体"/>
          <w:sz w:val="21"/>
        </w:rPr>
        <w:t xml:space="preserve">    '-t', '--title', default='软件著作权程序鉴别材料生成器V1.0',</w:t>
      </w:r>
    </w:p>
    <w:p>
      <w:pPr>
        <w:spacing w:before="0" w:after="46" w:line="210" w:lineRule="exact"/>
      </w:pPr>
      <w:r>
        <w:rPr>
          <w:rFonts w:ascii="宋体" w:hAnsi="宋体"/>
          <w:sz w:val="21"/>
        </w:rPr>
        <w:t xml:space="preserve">    help='软件名称+版本号，默认为软件著作权程序鉴别材料生成器V1.0，此名称用于生成页眉'</w:t>
      </w:r>
    </w:p>
    <w:p>
      <w:pPr>
        <w:spacing w:before="0" w:after="46" w:line="210" w:lineRule="exact"/>
      </w:pPr>
      <w:r>
        <w:rPr>
          <w:rFonts w:ascii="宋体" w:hAnsi="宋体"/>
          <w:sz w:val="21"/>
        </w:rPr>
        <w:t>)</w:t>
      </w:r>
    </w:p>
    <w:p>
      <w:pPr>
        <w:spacing w:before="0" w:after="46" w:line="210" w:lineRule="exact"/>
      </w:pPr>
      <w:r>
        <w:rPr>
          <w:rFonts w:ascii="宋体" w:hAnsi="宋体"/>
          <w:sz w:val="21"/>
        </w:rPr>
        <w:t>@click.option(</w:t>
      </w:r>
    </w:p>
    <w:p>
      <w:pPr>
        <w:spacing w:before="0" w:after="46" w:line="210" w:lineRule="exact"/>
      </w:pPr>
      <w:r>
        <w:rPr>
          <w:rFonts w:ascii="宋体" w:hAnsi="宋体"/>
          <w:sz w:val="21"/>
        </w:rPr>
        <w:t xml:space="preserve">    '-i', '--indir', 'indirs',</w:t>
      </w:r>
    </w:p>
    <w:p>
      <w:pPr>
        <w:spacing w:before="0" w:after="46" w:line="210" w:lineRule="exact"/>
      </w:pPr>
      <w:r>
        <w:rPr>
          <w:rFonts w:ascii="宋体" w:hAnsi="宋体"/>
          <w:sz w:val="21"/>
        </w:rPr>
        <w:t xml:space="preserve">    multiple=True, type=click.Path(exists=True),</w:t>
      </w:r>
    </w:p>
    <w:p>
      <w:pPr>
        <w:spacing w:before="0" w:after="46" w:line="210" w:lineRule="exact"/>
      </w:pPr>
      <w:r>
        <w:rPr>
          <w:rFonts w:ascii="宋体" w:hAnsi="宋体"/>
          <w:sz w:val="21"/>
        </w:rPr>
        <w:t xml:space="preserve">    help='源码所在文件夹，可以指定多个，默认为当前目录'</w:t>
      </w:r>
    </w:p>
    <w:p>
      <w:pPr>
        <w:spacing w:before="0" w:after="46" w:line="210" w:lineRule="exact"/>
      </w:pPr>
      <w:r>
        <w:rPr>
          <w:rFonts w:ascii="宋体" w:hAnsi="宋体"/>
          <w:sz w:val="21"/>
        </w:rPr>
        <w:t>)</w:t>
      </w:r>
    </w:p>
    <w:p>
      <w:pPr>
        <w:spacing w:before="0" w:after="46" w:line="210" w:lineRule="exact"/>
      </w:pPr>
      <w:r>
        <w:rPr>
          <w:rFonts w:ascii="宋体" w:hAnsi="宋体"/>
          <w:sz w:val="21"/>
        </w:rPr>
        <w:t>@click.option(</w:t>
      </w:r>
    </w:p>
    <w:p>
      <w:pPr>
        <w:spacing w:before="0" w:after="46" w:line="210" w:lineRule="exact"/>
      </w:pPr>
      <w:r>
        <w:rPr>
          <w:rFonts w:ascii="宋体" w:hAnsi="宋体"/>
          <w:sz w:val="21"/>
        </w:rPr>
        <w:t xml:space="preserve">    '-e', '--ext', 'exts',</w:t>
      </w:r>
    </w:p>
    <w:p>
      <w:pPr>
        <w:spacing w:before="0" w:after="46" w:line="210" w:lineRule="exact"/>
      </w:pPr>
      <w:r>
        <w:rPr>
          <w:rFonts w:ascii="宋体" w:hAnsi="宋体"/>
          <w:sz w:val="21"/>
        </w:rPr>
        <w:t xml:space="preserve">    multiple=True, help='源代码后缀，可以指定多个，默认为Python源代码'</w:t>
      </w:r>
    </w:p>
    <w:p>
      <w:pPr>
        <w:spacing w:before="0" w:after="46" w:line="210" w:lineRule="exact"/>
      </w:pPr>
      <w:r>
        <w:rPr>
          <w:rFonts w:ascii="宋体" w:hAnsi="宋体"/>
          <w:sz w:val="21"/>
        </w:rPr>
        <w:t>)</w:t>
      </w:r>
    </w:p>
    <w:p>
      <w:pPr>
        <w:spacing w:before="0" w:after="46" w:line="210" w:lineRule="exact"/>
      </w:pPr>
      <w:r>
        <w:rPr>
          <w:rFonts w:ascii="宋体" w:hAnsi="宋体"/>
          <w:sz w:val="21"/>
        </w:rPr>
        <w:t>@click.option(</w:t>
      </w:r>
    </w:p>
    <w:p>
      <w:pPr>
        <w:spacing w:before="0" w:after="46" w:line="210" w:lineRule="exact"/>
      </w:pPr>
      <w:r>
        <w:rPr>
          <w:rFonts w:ascii="宋体" w:hAnsi="宋体"/>
          <w:sz w:val="21"/>
        </w:rPr>
        <w:t xml:space="preserve">    '-c', '--comment-char', 'comment_chars',</w:t>
      </w:r>
    </w:p>
    <w:p>
      <w:pPr>
        <w:spacing w:before="0" w:after="46" w:line="210" w:lineRule="exact"/>
      </w:pPr>
      <w:r>
        <w:rPr>
          <w:rFonts w:ascii="宋体" w:hAnsi="宋体"/>
          <w:sz w:val="21"/>
        </w:rPr>
        <w:t xml:space="preserve">    multiple=True, help='注释字符串，可以指定多个，默认为#、//'</w:t>
      </w:r>
    </w:p>
    <w:p>
      <w:pPr>
        <w:spacing w:before="0" w:after="46" w:line="210" w:lineRule="exact"/>
      </w:pPr>
      <w:r>
        <w:rPr>
          <w:rFonts w:ascii="宋体" w:hAnsi="宋体"/>
          <w:sz w:val="21"/>
        </w:rPr>
        <w:t>)</w:t>
      </w:r>
    </w:p>
    <w:p>
      <w:pPr>
        <w:spacing w:before="0" w:after="46" w:line="210" w:lineRule="exact"/>
      </w:pPr>
      <w:r>
        <w:rPr>
          <w:rFonts w:ascii="宋体" w:hAnsi="宋体"/>
          <w:sz w:val="21"/>
        </w:rPr>
        <w:t>@click.option(</w:t>
      </w:r>
    </w:p>
    <w:p>
      <w:pPr>
        <w:spacing w:before="0" w:after="46" w:line="210" w:lineRule="exact"/>
      </w:pPr>
      <w:r>
        <w:rPr>
          <w:rFonts w:ascii="宋体" w:hAnsi="宋体"/>
          <w:sz w:val="21"/>
        </w:rPr>
        <w:t xml:space="preserve">    '--font-name', default='宋体',</w:t>
      </w:r>
    </w:p>
    <w:p>
      <w:pPr>
        <w:spacing w:before="0" w:after="46" w:line="210" w:lineRule="exact"/>
      </w:pPr>
      <w:r>
        <w:rPr>
          <w:rFonts w:ascii="宋体" w:hAnsi="宋体"/>
          <w:sz w:val="21"/>
        </w:rPr>
        <w:t xml:space="preserve">    help='字体，默认为宋体'</w:t>
      </w:r>
    </w:p>
    <w:p>
      <w:pPr>
        <w:spacing w:before="0" w:after="46" w:line="210" w:lineRule="exact"/>
      </w:pPr>
      <w:r>
        <w:rPr>
          <w:rFonts w:ascii="宋体" w:hAnsi="宋体"/>
          <w:sz w:val="21"/>
        </w:rPr>
        <w:t>)</w:t>
      </w:r>
    </w:p>
    <w:p>
      <w:pPr>
        <w:spacing w:before="0" w:after="46" w:line="210" w:lineRule="exact"/>
      </w:pPr>
      <w:r>
        <w:rPr>
          <w:rFonts w:ascii="宋体" w:hAnsi="宋体"/>
          <w:sz w:val="21"/>
        </w:rPr>
        <w:t>@click.option(</w:t>
      </w:r>
    </w:p>
    <w:p>
      <w:pPr>
        <w:spacing w:before="0" w:after="46" w:line="210" w:lineRule="exact"/>
      </w:pPr>
      <w:r>
        <w:rPr>
          <w:rFonts w:ascii="宋体" w:hAnsi="宋体"/>
          <w:sz w:val="21"/>
        </w:rPr>
        <w:t xml:space="preserve">    '--font-size', default=10.5,</w:t>
      </w:r>
    </w:p>
    <w:p>
      <w:pPr>
        <w:spacing w:before="0" w:after="46" w:line="210" w:lineRule="exact"/>
      </w:pPr>
      <w:r>
        <w:rPr>
          <w:rFonts w:ascii="宋体" w:hAnsi="宋体"/>
          <w:sz w:val="21"/>
        </w:rPr>
        <w:t xml:space="preserve">    type=click.FloatRange(min=1.0),</w:t>
      </w:r>
    </w:p>
    <w:p>
      <w:pPr>
        <w:spacing w:before="0" w:after="46" w:line="210" w:lineRule="exact"/>
      </w:pPr>
      <w:r>
        <w:rPr>
          <w:rFonts w:ascii="宋体" w:hAnsi="宋体"/>
          <w:sz w:val="21"/>
        </w:rPr>
        <w:t xml:space="preserve">    help='字号，默认为五号，即10.5号'</w:t>
      </w:r>
    </w:p>
    <w:p>
      <w:pPr>
        <w:spacing w:before="0" w:after="46" w:line="210" w:lineRule="exact"/>
      </w:pPr>
      <w:r>
        <w:rPr>
          <w:rFonts w:ascii="宋体" w:hAnsi="宋体"/>
          <w:sz w:val="21"/>
        </w:rPr>
        <w:t>)</w:t>
      </w:r>
    </w:p>
    <w:p>
      <w:pPr>
        <w:spacing w:before="0" w:after="46" w:line="210" w:lineRule="exact"/>
      </w:pPr>
      <w:r>
        <w:rPr>
          <w:rFonts w:ascii="宋体" w:hAnsi="宋体"/>
          <w:sz w:val="21"/>
        </w:rPr>
        <w:t>@click.option(</w:t>
      </w:r>
    </w:p>
    <w:p>
      <w:pPr>
        <w:spacing w:before="0" w:after="46" w:line="210" w:lineRule="exact"/>
      </w:pPr>
      <w:r>
        <w:rPr>
          <w:rFonts w:ascii="宋体" w:hAnsi="宋体"/>
          <w:sz w:val="21"/>
        </w:rPr>
        <w:t xml:space="preserve">    '--space-before', default=0.0,</w:t>
      </w:r>
    </w:p>
    <w:p>
      <w:pPr>
        <w:spacing w:before="0" w:after="46" w:line="210" w:lineRule="exact"/>
      </w:pPr>
      <w:r>
        <w:rPr>
          <w:rFonts w:ascii="宋体" w:hAnsi="宋体"/>
          <w:sz w:val="21"/>
        </w:rPr>
        <w:t xml:space="preserve">    type=click.FloatRange(min=0.0),</w:t>
      </w:r>
    </w:p>
    <w:p>
      <w:pPr>
        <w:spacing w:before="0" w:after="46" w:line="210" w:lineRule="exact"/>
      </w:pPr>
      <w:r>
        <w:rPr>
          <w:rFonts w:ascii="宋体" w:hAnsi="宋体"/>
          <w:sz w:val="21"/>
        </w:rPr>
        <w:t xml:space="preserve">    help='段前间距，默认为0'</w:t>
      </w:r>
    </w:p>
    <w:p>
      <w:pPr>
        <w:spacing w:before="0" w:after="46" w:line="210" w:lineRule="exact"/>
      </w:pPr>
      <w:r>
        <w:rPr>
          <w:rFonts w:ascii="宋体" w:hAnsi="宋体"/>
          <w:sz w:val="21"/>
        </w:rPr>
        <w:t>)</w:t>
      </w:r>
    </w:p>
    <w:p>
      <w:pPr>
        <w:spacing w:before="0" w:after="46" w:line="210" w:lineRule="exact"/>
      </w:pPr>
      <w:r>
        <w:rPr>
          <w:rFonts w:ascii="宋体" w:hAnsi="宋体"/>
          <w:sz w:val="21"/>
        </w:rPr>
        <w:t>@click.option(</w:t>
      </w:r>
    </w:p>
    <w:p>
      <w:pPr>
        <w:spacing w:before="0" w:after="46" w:line="210" w:lineRule="exact"/>
      </w:pPr>
      <w:r>
        <w:rPr>
          <w:rFonts w:ascii="宋体" w:hAnsi="宋体"/>
          <w:sz w:val="21"/>
        </w:rPr>
        <w:t xml:space="preserve">    '--space-after', default=2.3,</w:t>
      </w:r>
    </w:p>
    <w:p>
      <w:pPr>
        <w:spacing w:before="0" w:after="46" w:line="210" w:lineRule="exact"/>
      </w:pPr>
      <w:r>
        <w:rPr>
          <w:rFonts w:ascii="宋体" w:hAnsi="宋体"/>
          <w:sz w:val="21"/>
        </w:rPr>
        <w:t xml:space="preserve">    type=click.FloatRange(min=0.0),</w:t>
      </w:r>
    </w:p>
    <w:p>
      <w:pPr>
        <w:spacing w:before="0" w:after="46" w:line="210" w:lineRule="exact"/>
      </w:pPr>
      <w:r>
        <w:rPr>
          <w:rFonts w:ascii="宋体" w:hAnsi="宋体"/>
          <w:sz w:val="21"/>
        </w:rPr>
        <w:t xml:space="preserve">    help='段后间距，默认为2.3'</w:t>
      </w:r>
    </w:p>
    <w:p>
      <w:pPr>
        <w:spacing w:before="0" w:after="46" w:line="210" w:lineRule="exact"/>
      </w:pPr>
      <w:r>
        <w:rPr>
          <w:rFonts w:ascii="宋体" w:hAnsi="宋体"/>
          <w:sz w:val="21"/>
        </w:rPr>
        <w:t>)</w:t>
      </w:r>
    </w:p>
    <w:p>
      <w:pPr>
        <w:spacing w:before="0" w:after="46" w:line="210" w:lineRule="exact"/>
      </w:pPr>
      <w:r>
        <w:rPr>
          <w:rFonts w:ascii="宋体" w:hAnsi="宋体"/>
          <w:sz w:val="21"/>
        </w:rPr>
        <w:t>@click.option(</w:t>
      </w:r>
    </w:p>
    <w:p>
      <w:pPr>
        <w:spacing w:before="0" w:after="46" w:line="210" w:lineRule="exact"/>
      </w:pPr>
      <w:r>
        <w:rPr>
          <w:rFonts w:ascii="宋体" w:hAnsi="宋体"/>
          <w:sz w:val="21"/>
        </w:rPr>
        <w:t xml:space="preserve">    '--line-spacing', default=10.5,</w:t>
      </w:r>
    </w:p>
    <w:p>
      <w:pPr>
        <w:spacing w:before="0" w:after="46" w:line="210" w:lineRule="exact"/>
      </w:pPr>
      <w:r>
        <w:rPr>
          <w:rFonts w:ascii="宋体" w:hAnsi="宋体"/>
          <w:sz w:val="21"/>
        </w:rPr>
        <w:t xml:space="preserve">    type=click.FloatRange(min=0.0),</w:t>
      </w:r>
    </w:p>
    <w:p>
      <w:pPr>
        <w:spacing w:before="0" w:after="46" w:line="210" w:lineRule="exact"/>
      </w:pPr>
      <w:r>
        <w:rPr>
          <w:rFonts w:ascii="宋体" w:hAnsi="宋体"/>
          <w:sz w:val="21"/>
        </w:rPr>
        <w:t xml:space="preserve">    help='行距，默认为固定值10.5'</w:t>
      </w:r>
    </w:p>
    <w:p>
      <w:pPr>
        <w:spacing w:before="0" w:after="46" w:line="210" w:lineRule="exact"/>
      </w:pPr>
      <w:r>
        <w:rPr>
          <w:rFonts w:ascii="宋体" w:hAnsi="宋体"/>
          <w:sz w:val="21"/>
        </w:rPr>
        <w:t>)</w:t>
      </w:r>
    </w:p>
    <w:p>
      <w:pPr>
        <w:spacing w:before="0" w:after="46" w:line="210" w:lineRule="exact"/>
      </w:pPr>
      <w:r>
        <w:rPr>
          <w:rFonts w:ascii="宋体" w:hAnsi="宋体"/>
          <w:sz w:val="21"/>
        </w:rPr>
        <w:t>@click.option(</w:t>
      </w:r>
    </w:p>
    <w:p>
      <w:pPr>
        <w:spacing w:before="0" w:after="46" w:line="210" w:lineRule="exact"/>
      </w:pPr>
      <w:r>
        <w:rPr>
          <w:rFonts w:ascii="宋体" w:hAnsi="宋体"/>
          <w:sz w:val="21"/>
        </w:rPr>
        <w:t xml:space="preserve">    '--exclude', 'excludes',</w:t>
      </w:r>
    </w:p>
    <w:p>
      <w:pPr>
        <w:spacing w:before="0" w:after="46" w:line="210" w:lineRule="exact"/>
      </w:pPr>
      <w:r>
        <w:rPr>
          <w:rFonts w:ascii="宋体" w:hAnsi="宋体"/>
          <w:sz w:val="21"/>
        </w:rPr>
        <w:t xml:space="preserve">    multiple=True, type=click.Path(exists=True),</w:t>
      </w:r>
    </w:p>
    <w:p>
      <w:pPr>
        <w:spacing w:before="0" w:after="46" w:line="210" w:lineRule="exact"/>
      </w:pPr>
      <w:r>
        <w:rPr>
          <w:rFonts w:ascii="宋体" w:hAnsi="宋体"/>
          <w:sz w:val="21"/>
        </w:rPr>
        <w:t xml:space="preserve">    help='需要排除的文件或路径，可以指定多个'</w:t>
      </w:r>
    </w:p>
    <w:p>
      <w:pPr>
        <w:spacing w:before="0" w:after="46" w:line="210" w:lineRule="exact"/>
      </w:pPr>
      <w:r>
        <w:rPr>
          <w:rFonts w:ascii="宋体" w:hAnsi="宋体"/>
          <w:sz w:val="21"/>
        </w:rPr>
        <w:t>)</w:t>
      </w:r>
    </w:p>
    <w:p>
      <w:pPr>
        <w:spacing w:before="0" w:after="46" w:line="210" w:lineRule="exact"/>
      </w:pPr>
      <w:r>
        <w:rPr>
          <w:rFonts w:ascii="宋体" w:hAnsi="宋体"/>
          <w:sz w:val="21"/>
        </w:rPr>
        <w:t>@click.option(</w:t>
      </w:r>
    </w:p>
    <w:p>
      <w:pPr>
        <w:spacing w:before="0" w:after="46" w:line="210" w:lineRule="exact"/>
      </w:pPr>
      <w:r>
        <w:rPr>
          <w:rFonts w:ascii="宋体" w:hAnsi="宋体"/>
          <w:sz w:val="21"/>
        </w:rPr>
        <w:t xml:space="preserve">    '-o', '--outfile', default='code.docx',</w:t>
      </w:r>
    </w:p>
    <w:p>
      <w:pPr>
        <w:spacing w:before="0" w:after="46" w:line="210" w:lineRule="exact"/>
      </w:pPr>
      <w:r>
        <w:rPr>
          <w:rFonts w:ascii="宋体" w:hAnsi="宋体"/>
          <w:sz w:val="21"/>
        </w:rPr>
        <w:t xml:space="preserve">    type=click.Path(exists=False),</w:t>
      </w:r>
    </w:p>
    <w:p>
      <w:pPr>
        <w:spacing w:before="0" w:after="46" w:line="210" w:lineRule="exact"/>
      </w:pPr>
      <w:r>
        <w:rPr>
          <w:rFonts w:ascii="宋体" w:hAnsi="宋体"/>
          <w:sz w:val="21"/>
        </w:rPr>
        <w:t xml:space="preserve">    help='输出文件（docx格式），默认为当前目录的code.docx'</w:t>
      </w:r>
    </w:p>
    <w:p>
      <w:pPr>
        <w:spacing w:before="0" w:after="46" w:line="210" w:lineRule="exact"/>
      </w:pPr>
      <w:r>
        <w:rPr>
          <w:rFonts w:ascii="宋体" w:hAnsi="宋体"/>
          <w:sz w:val="21"/>
        </w:rPr>
        <w:t>)</w:t>
      </w:r>
    </w:p>
    <w:p>
      <w:pPr>
        <w:spacing w:before="0" w:after="46" w:line="210" w:lineRule="exact"/>
      </w:pPr>
      <w:r>
        <w:rPr>
          <w:rFonts w:ascii="宋体" w:hAnsi="宋体"/>
          <w:sz w:val="21"/>
        </w:rPr>
        <w:t>@click.option(</w:t>
      </w:r>
    </w:p>
    <w:p>
      <w:pPr>
        <w:spacing w:before="0" w:after="46" w:line="210" w:lineRule="exact"/>
      </w:pPr>
      <w:r>
        <w:rPr>
          <w:rFonts w:ascii="宋体" w:hAnsi="宋体"/>
          <w:sz w:val="21"/>
        </w:rPr>
        <w:t xml:space="preserve">    '--template', 'template_path', default=None,</w:t>
      </w:r>
    </w:p>
    <w:p>
      <w:pPr>
        <w:spacing w:before="0" w:after="46" w:line="210" w:lineRule="exact"/>
      </w:pPr>
      <w:r>
        <w:rPr>
          <w:rFonts w:ascii="宋体" w:hAnsi="宋体"/>
          <w:sz w:val="21"/>
        </w:rPr>
        <w:t xml:space="preserve">    type=click.Path(exists=True),</w:t>
      </w:r>
    </w:p>
    <w:p>
      <w:pPr>
        <w:spacing w:before="0" w:after="46" w:line="210" w:lineRule="exact"/>
      </w:pPr>
      <w:r>
        <w:rPr>
          <w:rFonts w:ascii="宋体" w:hAnsi="宋体"/>
          <w:sz w:val="21"/>
        </w:rPr>
        <w:t xml:space="preserve">    help='docx模板文件路径'</w:t>
      </w:r>
    </w:p>
    <w:p>
      <w:pPr>
        <w:spacing w:before="0" w:after="46" w:line="210" w:lineRule="exact"/>
      </w:pPr>
      <w:r>
        <w:rPr>
          <w:rFonts w:ascii="宋体" w:hAnsi="宋体"/>
          <w:sz w:val="21"/>
        </w:rPr>
        <w:t>)</w:t>
      </w:r>
    </w:p>
    <w:p>
      <w:pPr>
        <w:spacing w:before="0" w:after="46" w:line="210" w:lineRule="exact"/>
      </w:pPr>
      <w:r>
        <w:rPr>
          <w:rFonts w:ascii="宋体" w:hAnsi="宋体"/>
          <w:sz w:val="21"/>
        </w:rPr>
        <w:t>@click.option(</w:t>
      </w:r>
    </w:p>
    <w:p>
      <w:pPr>
        <w:spacing w:before="0" w:after="46" w:line="210" w:lineRule="exact"/>
      </w:pPr>
      <w:r>
        <w:rPr>
          <w:rFonts w:ascii="宋体" w:hAnsi="宋体"/>
          <w:sz w:val="21"/>
        </w:rPr>
        <w:t xml:space="preserve">    '--encoding', default='utf-8',</w:t>
      </w:r>
    </w:p>
    <w:p>
      <w:pPr>
        <w:spacing w:before="0" w:after="46" w:line="210" w:lineRule="exact"/>
      </w:pPr>
      <w:r>
        <w:rPr>
          <w:rFonts w:ascii="宋体" w:hAnsi="宋体"/>
          <w:sz w:val="21"/>
        </w:rPr>
        <w:t xml:space="preserve">    help='源码文件编码，默认为utf-8'</w:t>
      </w:r>
    </w:p>
    <w:p>
      <w:pPr>
        <w:spacing w:before="0" w:after="46" w:line="210" w:lineRule="exact"/>
      </w:pPr>
      <w:r>
        <w:rPr>
          <w:rFonts w:ascii="宋体" w:hAnsi="宋体"/>
          <w:sz w:val="21"/>
        </w:rPr>
        <w:t>)</w:t>
      </w:r>
    </w:p>
    <w:p>
      <w:pPr>
        <w:spacing w:before="0" w:after="46" w:line="210" w:lineRule="exact"/>
      </w:pPr>
      <w:r>
        <w:rPr>
          <w:rFonts w:ascii="宋体" w:hAnsi="宋体"/>
          <w:sz w:val="21"/>
        </w:rPr>
        <w:t>@click.option(</w:t>
      </w:r>
    </w:p>
    <w:p>
      <w:pPr>
        <w:spacing w:before="0" w:after="46" w:line="210" w:lineRule="exact"/>
      </w:pPr>
      <w:r>
        <w:rPr>
          <w:rFonts w:ascii="宋体" w:hAnsi="宋体"/>
          <w:sz w:val="21"/>
        </w:rPr>
        <w:t xml:space="preserve">    '--keep-blank-lines', is_flag=True,</w:t>
      </w:r>
    </w:p>
    <w:p>
      <w:pPr>
        <w:spacing w:before="0" w:after="46" w:line="210" w:lineRule="exact"/>
      </w:pPr>
      <w:r>
        <w:rPr>
          <w:rFonts w:ascii="宋体" w:hAnsi="宋体"/>
          <w:sz w:val="21"/>
        </w:rPr>
        <w:t xml:space="preserve">    help='保留空行'</w:t>
      </w:r>
    </w:p>
    <w:p>
      <w:pPr>
        <w:spacing w:before="0" w:after="46" w:line="210" w:lineRule="exact"/>
      </w:pPr>
      <w:r>
        <w:rPr>
          <w:rFonts w:ascii="宋体" w:hAnsi="宋体"/>
          <w:sz w:val="21"/>
        </w:rPr>
        <w:t>)</w:t>
      </w:r>
    </w:p>
    <w:p>
      <w:pPr>
        <w:spacing w:before="0" w:after="46" w:line="210" w:lineRule="exact"/>
      </w:pPr>
      <w:r>
        <w:rPr>
          <w:rFonts w:ascii="宋体" w:hAnsi="宋体"/>
          <w:sz w:val="21"/>
        </w:rPr>
        <w:t>@click.option(</w:t>
      </w:r>
    </w:p>
    <w:p>
      <w:pPr>
        <w:spacing w:before="0" w:after="46" w:line="210" w:lineRule="exact"/>
      </w:pPr>
      <w:r>
        <w:rPr>
          <w:rFonts w:ascii="宋体" w:hAnsi="宋体"/>
          <w:sz w:val="21"/>
        </w:rPr>
        <w:t xml:space="preserve">    '--keep-comment-lines', is_flag=True,</w:t>
      </w:r>
    </w:p>
    <w:p>
      <w:pPr>
        <w:spacing w:before="0" w:after="46" w:line="210" w:lineRule="exact"/>
      </w:pPr>
      <w:r>
        <w:rPr>
          <w:rFonts w:ascii="宋体" w:hAnsi="宋体"/>
          <w:sz w:val="21"/>
        </w:rPr>
        <w:t xml:space="preserve">    help='保留注释行'</w:t>
      </w:r>
    </w:p>
    <w:p>
      <w:pPr>
        <w:spacing w:before="0" w:after="46" w:line="210" w:lineRule="exact"/>
      </w:pPr>
      <w:r>
        <w:rPr>
          <w:rFonts w:ascii="宋体" w:hAnsi="宋体"/>
          <w:sz w:val="21"/>
        </w:rPr>
        <w:t>)</w:t>
      </w:r>
    </w:p>
    <w:p>
      <w:pPr>
        <w:spacing w:before="0" w:after="46" w:line="210" w:lineRule="exact"/>
      </w:pPr>
      <w:r>
        <w:rPr>
          <w:rFonts w:ascii="宋体" w:hAnsi="宋体"/>
          <w:sz w:val="21"/>
        </w:rPr>
        <w:t>@click.option(</w:t>
      </w:r>
    </w:p>
    <w:p>
      <w:pPr>
        <w:spacing w:before="0" w:after="46" w:line="210" w:lineRule="exact"/>
      </w:pPr>
      <w:r>
        <w:rPr>
          <w:rFonts w:ascii="宋体" w:hAnsi="宋体"/>
          <w:sz w:val="21"/>
        </w:rPr>
        <w:t xml:space="preserve">    '--gui', is_flag=True,</w:t>
      </w:r>
    </w:p>
    <w:p>
      <w:pPr>
        <w:spacing w:before="0" w:after="46" w:line="210" w:lineRule="exact"/>
      </w:pPr>
      <w:r>
        <w:rPr>
          <w:rFonts w:ascii="宋体" w:hAnsi="宋体"/>
          <w:sz w:val="21"/>
        </w:rPr>
        <w:t xml:space="preserve">    help='启动图形界面'</w:t>
      </w:r>
    </w:p>
    <w:p>
      <w:pPr>
        <w:spacing w:before="0" w:after="46" w:line="210" w:lineRule="exact"/>
      </w:pPr>
      <w:r>
        <w:rPr>
          <w:rFonts w:ascii="宋体" w:hAnsi="宋体"/>
          <w:sz w:val="21"/>
        </w:rPr>
        <w:t>)</w:t>
      </w:r>
    </w:p>
    <w:p>
      <w:pPr>
        <w:spacing w:before="0" w:after="46" w:line="210" w:lineRule="exact"/>
      </w:pPr>
      <w:r>
        <w:rPr>
          <w:rFonts w:ascii="宋体" w:hAnsi="宋体"/>
          <w:sz w:val="21"/>
        </w:rPr>
        <w:t>@click.option('-v', '--verbose', is_flag=True, help='打印调试信息')</w:t>
      </w:r>
    </w:p>
    <w:p>
      <w:pPr>
        <w:spacing w:before="0" w:after="46" w:line="210" w:lineRule="exact"/>
      </w:pPr>
      <w:r>
        <w:rPr>
          <w:rFonts w:ascii="宋体" w:hAnsi="宋体"/>
          <w:sz w:val="21"/>
        </w:rPr>
        <w:t>def main(</w:t>
      </w:r>
    </w:p>
    <w:p>
      <w:pPr>
        <w:spacing w:before="0" w:after="46" w:line="210" w:lineRule="exact"/>
      </w:pPr>
      <w:r>
        <w:rPr>
          <w:rFonts w:ascii="宋体" w:hAnsi="宋体"/>
          <w:sz w:val="21"/>
        </w:rPr>
        <w:t xml:space="preserve">        title, indirs, exts,</w:t>
      </w:r>
    </w:p>
    <w:p>
      <w:pPr>
        <w:spacing w:before="0" w:after="46" w:line="210" w:lineRule="exact"/>
      </w:pPr>
      <w:r>
        <w:rPr>
          <w:rFonts w:ascii="宋体" w:hAnsi="宋体"/>
          <w:sz w:val="21"/>
        </w:rPr>
        <w:t xml:space="preserve">        comment_chars, font_name,</w:t>
      </w:r>
    </w:p>
    <w:p>
      <w:pPr>
        <w:spacing w:before="0" w:after="46" w:line="210" w:lineRule="exact"/>
      </w:pPr>
      <w:r>
        <w:rPr>
          <w:rFonts w:ascii="宋体" w:hAnsi="宋体"/>
          <w:sz w:val="21"/>
        </w:rPr>
        <w:t xml:space="preserve">        font_size, space_before,</w:t>
      </w:r>
    </w:p>
    <w:p>
      <w:pPr>
        <w:spacing w:before="0" w:after="46" w:line="210" w:lineRule="exact"/>
      </w:pPr>
      <w:r>
        <w:rPr>
          <w:rFonts w:ascii="宋体" w:hAnsi="宋体"/>
          <w:sz w:val="21"/>
        </w:rPr>
        <w:t xml:space="preserve">        space_after, line_spacing,</w:t>
      </w:r>
    </w:p>
    <w:p>
      <w:pPr>
        <w:spacing w:before="0" w:after="46" w:line="210" w:lineRule="exact"/>
      </w:pPr>
      <w:r>
        <w:rPr>
          <w:rFonts w:ascii="宋体" w:hAnsi="宋体"/>
          <w:sz w:val="21"/>
        </w:rPr>
        <w:t xml:space="preserve">        excludes, outfile, template_path,</w:t>
      </w:r>
    </w:p>
    <w:p>
      <w:pPr>
        <w:spacing w:before="0" w:after="46" w:line="210" w:lineRule="exact"/>
      </w:pPr>
      <w:r>
        <w:rPr>
          <w:rFonts w:ascii="宋体" w:hAnsi="宋体"/>
          <w:sz w:val="21"/>
        </w:rPr>
        <w:t xml:space="preserve">        encoding, keep_blank_lines,</w:t>
      </w:r>
    </w:p>
    <w:p>
      <w:pPr>
        <w:spacing w:before="0" w:after="46" w:line="210" w:lineRule="exact"/>
      </w:pPr>
      <w:r>
        <w:rPr>
          <w:rFonts w:ascii="宋体" w:hAnsi="宋体"/>
          <w:sz w:val="21"/>
        </w:rPr>
        <w:t xml:space="preserve">        keep_comment_lines, gui, verbose</w:t>
      </w:r>
    </w:p>
    <w:p>
      <w:pPr>
        <w:spacing w:before="0" w:after="46" w:line="210" w:lineRule="exact"/>
      </w:pPr>
      <w:r>
        <w:rPr>
          <w:rFonts w:ascii="宋体" w:hAnsi="宋体"/>
          <w:sz w:val="21"/>
        </w:rPr>
        <w:t>):</w:t>
      </w:r>
    </w:p>
    <w:p>
      <w:pPr>
        <w:spacing w:before="0" w:after="46" w:line="210" w:lineRule="exact"/>
      </w:pPr>
      <w:r>
        <w:rPr>
          <w:rFonts w:ascii="宋体" w:hAnsi="宋体"/>
          <w:sz w:val="21"/>
        </w:rPr>
        <w:t xml:space="preserve">    if gui:</w:t>
      </w:r>
    </w:p>
    <w:p>
      <w:pPr>
        <w:spacing w:before="0" w:after="46" w:line="210" w:lineRule="exact"/>
      </w:pPr>
      <w:r>
        <w:rPr>
          <w:rFonts w:ascii="宋体" w:hAnsi="宋体"/>
          <w:sz w:val="21"/>
        </w:rPr>
        <w:t xml:space="preserve">        from gui import launch_gui</w:t>
      </w:r>
    </w:p>
    <w:p>
      <w:pPr>
        <w:spacing w:before="0" w:after="46" w:line="210" w:lineRule="exact"/>
      </w:pPr>
      <w:r>
        <w:rPr>
          <w:rFonts w:ascii="宋体" w:hAnsi="宋体"/>
          <w:sz w:val="21"/>
        </w:rPr>
        <w:t xml:space="preserve">        launch_gui()</w:t>
      </w:r>
    </w:p>
    <w:p>
      <w:pPr>
        <w:spacing w:before="0" w:after="46" w:line="210" w:lineRule="exact"/>
      </w:pPr>
      <w:r>
        <w:rPr>
          <w:rFonts w:ascii="宋体" w:hAnsi="宋体"/>
          <w:sz w:val="21"/>
        </w:rPr>
        <w:t xml:space="preserve">        return 0</w:t>
      </w:r>
    </w:p>
    <w:p>
      <w:pPr>
        <w:spacing w:before="0" w:after="46" w:line="210" w:lineRule="exact"/>
      </w:pPr>
      <w:r>
        <w:rPr>
          <w:rFonts w:ascii="宋体" w:hAnsi="宋体"/>
          <w:sz w:val="21"/>
        </w:rPr>
        <w:t xml:space="preserve">    if not indirs:</w:t>
      </w:r>
    </w:p>
    <w:p>
      <w:pPr>
        <w:spacing w:before="0" w:after="46" w:line="210" w:lineRule="exact"/>
      </w:pPr>
      <w:r>
        <w:rPr>
          <w:rFonts w:ascii="宋体" w:hAnsi="宋体"/>
          <w:sz w:val="21"/>
        </w:rPr>
        <w:t xml:space="preserve">        indirs = DEFAULT_INDIRS</w:t>
      </w:r>
    </w:p>
    <w:p>
      <w:pPr>
        <w:spacing w:before="0" w:after="46" w:line="210" w:lineRule="exact"/>
      </w:pPr>
      <w:r>
        <w:rPr>
          <w:rFonts w:ascii="宋体" w:hAnsi="宋体"/>
          <w:sz w:val="21"/>
        </w:rPr>
        <w:t xml:space="preserve">    if not exts:</w:t>
      </w:r>
    </w:p>
    <w:p>
      <w:pPr>
        <w:spacing w:before="0" w:after="46" w:line="210" w:lineRule="exact"/>
      </w:pPr>
      <w:r>
        <w:rPr>
          <w:rFonts w:ascii="宋体" w:hAnsi="宋体"/>
          <w:sz w:val="21"/>
        </w:rPr>
        <w:t xml:space="preserve">        exts = DEFAULT_EXTS</w:t>
      </w:r>
    </w:p>
    <w:p>
      <w:pPr>
        <w:spacing w:before="0" w:after="46" w:line="210" w:lineRule="exact"/>
      </w:pPr>
      <w:r>
        <w:rPr>
          <w:rFonts w:ascii="宋体" w:hAnsi="宋体"/>
          <w:sz w:val="21"/>
        </w:rPr>
        <w:t xml:space="preserve">    if not comment_chars:</w:t>
      </w:r>
    </w:p>
    <w:p>
      <w:pPr>
        <w:spacing w:before="0" w:after="46" w:line="210" w:lineRule="exact"/>
      </w:pPr>
      <w:r>
        <w:rPr>
          <w:rFonts w:ascii="宋体" w:hAnsi="宋体"/>
          <w:sz w:val="21"/>
        </w:rPr>
        <w:t xml:space="preserve">        comment_chars = DEFAULT_COMMENT_CHARS</w:t>
      </w:r>
    </w:p>
    <w:p>
      <w:pPr>
        <w:spacing w:before="0" w:after="46" w:line="210" w:lineRule="exact"/>
      </w:pPr>
      <w:r>
        <w:rPr>
          <w:rFonts w:ascii="宋体" w:hAnsi="宋体"/>
          <w:sz w:val="21"/>
        </w:rPr>
        <w:t xml:space="preserve">    if verbose:</w:t>
      </w:r>
    </w:p>
    <w:p>
      <w:pPr>
        <w:spacing w:before="0" w:after="46" w:line="210" w:lineRule="exact"/>
      </w:pPr>
      <w:r>
        <w:rPr>
          <w:rFonts w:ascii="宋体" w:hAnsi="宋体"/>
          <w:sz w:val="21"/>
        </w:rPr>
        <w:t xml:space="preserve">        logging.basicConfig(level=logging.DEBUG)</w:t>
      </w:r>
    </w:p>
    <w:p>
      <w:pPr>
        <w:spacing w:before="0" w:after="46" w:line="210" w:lineRule="exact"/>
      </w:pPr>
      <w:r>
        <w:rPr>
          <w:rFonts w:ascii="宋体" w:hAnsi="宋体"/>
          <w:sz w:val="21"/>
        </w:rPr>
        <w:t xml:space="preserve">    generate_code_doc(</w:t>
      </w:r>
    </w:p>
    <w:p>
      <w:pPr>
        <w:spacing w:before="0" w:after="46" w:line="210" w:lineRule="exact"/>
      </w:pPr>
      <w:r>
        <w:rPr>
          <w:rFonts w:ascii="宋体" w:hAnsi="宋体"/>
          <w:sz w:val="21"/>
        </w:rPr>
        <w:t xml:space="preserve">        title=title,</w:t>
      </w:r>
    </w:p>
    <w:p>
      <w:pPr>
        <w:spacing w:before="0" w:after="46" w:line="210" w:lineRule="exact"/>
      </w:pPr>
      <w:r>
        <w:rPr>
          <w:rFonts w:ascii="宋体" w:hAnsi="宋体"/>
          <w:sz w:val="21"/>
        </w:rPr>
        <w:t xml:space="preserve">        indirs=indirs,</w:t>
      </w:r>
    </w:p>
    <w:p>
      <w:pPr>
        <w:spacing w:before="0" w:after="46" w:line="210" w:lineRule="exact"/>
      </w:pPr>
      <w:r>
        <w:rPr>
          <w:rFonts w:ascii="宋体" w:hAnsi="宋体"/>
          <w:sz w:val="21"/>
        </w:rPr>
        <w:t xml:space="preserve">        exts=exts,</w:t>
      </w:r>
    </w:p>
    <w:p>
      <w:pPr>
        <w:spacing w:before="0" w:after="46" w:line="210" w:lineRule="exact"/>
      </w:pPr>
      <w:r>
        <w:rPr>
          <w:rFonts w:ascii="宋体" w:hAnsi="宋体"/>
          <w:sz w:val="21"/>
        </w:rPr>
        <w:t xml:space="preserve">        comment_chars=comment_chars,</w:t>
      </w:r>
    </w:p>
    <w:p>
      <w:pPr>
        <w:spacing w:before="0" w:after="46" w:line="210" w:lineRule="exact"/>
      </w:pPr>
      <w:r>
        <w:rPr>
          <w:rFonts w:ascii="宋体" w:hAnsi="宋体"/>
          <w:sz w:val="21"/>
        </w:rPr>
        <w:t xml:space="preserve">        font_name=font_name,</w:t>
      </w:r>
    </w:p>
    <w:p>
      <w:pPr>
        <w:spacing w:before="0" w:after="46" w:line="210" w:lineRule="exact"/>
      </w:pPr>
      <w:r>
        <w:rPr>
          <w:rFonts w:ascii="宋体" w:hAnsi="宋体"/>
          <w:sz w:val="21"/>
        </w:rPr>
        <w:t xml:space="preserve">        font_size=font_size,</w:t>
      </w:r>
    </w:p>
    <w:p>
      <w:pPr>
        <w:spacing w:before="0" w:after="46" w:line="210" w:lineRule="exact"/>
      </w:pPr>
      <w:r>
        <w:rPr>
          <w:rFonts w:ascii="宋体" w:hAnsi="宋体"/>
          <w:sz w:val="21"/>
        </w:rPr>
        <w:t xml:space="preserve">        space_before=space_before,</w:t>
      </w:r>
    </w:p>
    <w:p>
      <w:pPr>
        <w:spacing w:before="0" w:after="46" w:line="210" w:lineRule="exact"/>
      </w:pPr>
      <w:r>
        <w:rPr>
          <w:rFonts w:ascii="宋体" w:hAnsi="宋体"/>
          <w:sz w:val="21"/>
        </w:rPr>
        <w:t xml:space="preserve">        space_after=space_after,</w:t>
      </w:r>
    </w:p>
    <w:p>
      <w:pPr>
        <w:spacing w:before="0" w:after="46" w:line="210" w:lineRule="exact"/>
      </w:pPr>
      <w:r>
        <w:rPr>
          <w:rFonts w:ascii="宋体" w:hAnsi="宋体"/>
          <w:sz w:val="21"/>
        </w:rPr>
        <w:t xml:space="preserve">        line_spacing=line_spacing,</w:t>
      </w:r>
    </w:p>
    <w:p>
      <w:pPr>
        <w:spacing w:before="0" w:after="46" w:line="210" w:lineRule="exact"/>
      </w:pPr>
      <w:r>
        <w:rPr>
          <w:rFonts w:ascii="宋体" w:hAnsi="宋体"/>
          <w:sz w:val="21"/>
        </w:rPr>
        <w:t xml:space="preserve">        excludes=excludes,</w:t>
      </w:r>
    </w:p>
    <w:p>
      <w:pPr>
        <w:spacing w:before="0" w:after="46" w:line="210" w:lineRule="exact"/>
      </w:pPr>
      <w:r>
        <w:rPr>
          <w:rFonts w:ascii="宋体" w:hAnsi="宋体"/>
          <w:sz w:val="21"/>
        </w:rPr>
        <w:t xml:space="preserve">        outfile=outfile,</w:t>
      </w:r>
    </w:p>
    <w:p>
      <w:pPr>
        <w:spacing w:before="0" w:after="46" w:line="210" w:lineRule="exact"/>
      </w:pPr>
      <w:r>
        <w:rPr>
          <w:rFonts w:ascii="宋体" w:hAnsi="宋体"/>
          <w:sz w:val="21"/>
        </w:rPr>
        <w:t xml:space="preserve">        template_path=template_path,</w:t>
      </w:r>
    </w:p>
    <w:p>
      <w:pPr>
        <w:spacing w:before="0" w:after="46" w:line="210" w:lineRule="exact"/>
      </w:pPr>
      <w:r>
        <w:rPr>
          <w:rFonts w:ascii="宋体" w:hAnsi="宋体"/>
          <w:sz w:val="21"/>
        </w:rPr>
        <w:t xml:space="preserve">        skip_blank_lines=not keep_blank_lines,</w:t>
      </w:r>
    </w:p>
    <w:p>
      <w:pPr>
        <w:spacing w:before="0" w:after="46" w:line="210" w:lineRule="exact"/>
      </w:pPr>
      <w:r>
        <w:rPr>
          <w:rFonts w:ascii="宋体" w:hAnsi="宋体"/>
          <w:sz w:val="21"/>
        </w:rPr>
        <w:t xml:space="preserve">        skip_comment_lines=not keep_comment_lines,</w:t>
      </w:r>
    </w:p>
    <w:p>
      <w:pPr>
        <w:spacing w:before="0" w:after="46" w:line="210" w:lineRule="exact"/>
      </w:pPr>
      <w:r>
        <w:rPr>
          <w:rFonts w:ascii="宋体" w:hAnsi="宋体"/>
          <w:sz w:val="21"/>
        </w:rPr>
        <w:t xml:space="preserve">        encoding=encoding</w:t>
      </w:r>
    </w:p>
    <w:p>
      <w:pPr>
        <w:spacing w:before="0" w:after="46" w:line="210" w:lineRule="exact"/>
      </w:pPr>
      <w:r>
        <w:rPr>
          <w:rFonts w:ascii="宋体" w:hAnsi="宋体"/>
          <w:sz w:val="21"/>
        </w:rPr>
        <w:t xml:space="preserve">    )</w:t>
      </w:r>
    </w:p>
    <w:p>
      <w:pPr>
        <w:spacing w:before="0" w:after="46" w:line="210" w:lineRule="exact"/>
      </w:pPr>
      <w:r>
        <w:rPr>
          <w:rFonts w:ascii="宋体" w:hAnsi="宋体"/>
          <w:sz w:val="21"/>
        </w:rPr>
        <w:t xml:space="preserve">    return 0</w:t>
      </w:r>
    </w:p>
    <w:p>
      <w:pPr>
        <w:spacing w:before="0" w:after="46" w:line="210" w:lineRule="exact"/>
      </w:pPr>
      <w:r>
        <w:rPr>
          <w:rFonts w:ascii="宋体" w:hAnsi="宋体"/>
          <w:sz w:val="21"/>
        </w:rPr>
        <w:t>if __name__ == '__main__':</w:t>
      </w:r>
    </w:p>
    <w:p>
      <w:pPr>
        <w:spacing w:before="0" w:after="46" w:line="210" w:lineRule="exact"/>
      </w:pPr>
      <w:r>
        <w:rPr>
          <w:rFonts w:ascii="宋体" w:hAnsi="宋体"/>
          <w:sz w:val="21"/>
        </w:rPr>
        <w:t xml:space="preserve">    main()</w:t>
      </w:r>
    </w:p>
    <w:p>
      <w:pPr>
        <w:spacing w:before="0" w:after="46" w:line="210" w:lineRule="exact"/>
      </w:pPr>
      <w:r>
        <w:rPr>
          <w:rFonts w:ascii="宋体" w:hAnsi="宋体"/>
          <w:sz w:val="21"/>
        </w:rPr>
        <w:t>import codecs</w:t>
      </w:r>
    </w:p>
    <w:p>
      <w:pPr>
        <w:spacing w:before="0" w:after="46" w:line="210" w:lineRule="exact"/>
      </w:pPr>
      <w:r>
        <w:rPr>
          <w:rFonts w:ascii="宋体" w:hAnsi="宋体"/>
          <w:sz w:val="21"/>
        </w:rPr>
        <w:t>import logging</w:t>
      </w:r>
    </w:p>
    <w:p>
      <w:pPr>
        <w:spacing w:before="0" w:after="46" w:line="210" w:lineRule="exact"/>
      </w:pPr>
      <w:r>
        <w:rPr>
          <w:rFonts w:ascii="宋体" w:hAnsi="宋体"/>
          <w:sz w:val="21"/>
        </w:rPr>
        <w:t>import os</w:t>
      </w:r>
    </w:p>
    <w:p>
      <w:pPr>
        <w:spacing w:before="0" w:after="46" w:line="210" w:lineRule="exact"/>
      </w:pPr>
      <w:r>
        <w:rPr>
          <w:rFonts w:ascii="宋体" w:hAnsi="宋体"/>
          <w:sz w:val="21"/>
        </w:rPr>
        <w:t>import re</w:t>
      </w:r>
    </w:p>
    <w:p>
      <w:pPr>
        <w:spacing w:before="0" w:after="46" w:line="210" w:lineRule="exact"/>
      </w:pPr>
      <w:r>
        <w:rPr>
          <w:rFonts w:ascii="宋体" w:hAnsi="宋体"/>
          <w:sz w:val="21"/>
        </w:rPr>
        <w:t>from os.path import abspath</w:t>
      </w:r>
    </w:p>
    <w:p>
      <w:pPr>
        <w:spacing w:before="0" w:after="46" w:line="210" w:lineRule="exact"/>
      </w:pPr>
      <w:r>
        <w:rPr>
          <w:rFonts w:ascii="宋体" w:hAnsi="宋体"/>
          <w:sz w:val="21"/>
        </w:rPr>
        <w:t>try:</w:t>
      </w:r>
    </w:p>
    <w:p>
      <w:pPr>
        <w:spacing w:before="0" w:after="46" w:line="210" w:lineRule="exact"/>
      </w:pPr>
      <w:r>
        <w:rPr>
          <w:rFonts w:ascii="宋体" w:hAnsi="宋体"/>
          <w:sz w:val="21"/>
        </w:rPr>
        <w:t xml:space="preserve">    from os import scandir</w:t>
      </w:r>
    </w:p>
    <w:p>
      <w:pPr>
        <w:spacing w:before="0" w:after="46" w:line="210" w:lineRule="exact"/>
      </w:pPr>
      <w:r>
        <w:rPr>
          <w:rFonts w:ascii="宋体" w:hAnsi="宋体"/>
          <w:sz w:val="21"/>
        </w:rPr>
        <w:t>except ImportError:</w:t>
      </w:r>
    </w:p>
    <w:p>
      <w:pPr>
        <w:spacing w:before="0" w:after="46" w:line="210" w:lineRule="exact"/>
      </w:pPr>
      <w:r>
        <w:rPr>
          <w:rFonts w:ascii="宋体" w:hAnsi="宋体"/>
          <w:sz w:val="21"/>
        </w:rPr>
        <w:t xml:space="preserve">    from scandir import scandir</w:t>
      </w:r>
    </w:p>
    <w:p>
      <w:pPr>
        <w:spacing w:before="0" w:after="46" w:line="210" w:lineRule="exact"/>
      </w:pPr>
      <w:r>
        <w:rPr>
          <w:rFonts w:ascii="宋体" w:hAnsi="宋体"/>
          <w:sz w:val="21"/>
        </w:rPr>
        <w:t>logger = logging.getLogger(__name__)</w:t>
      </w:r>
    </w:p>
    <w:p>
      <w:pPr>
        <w:spacing w:before="0" w:after="46" w:line="210" w:lineRule="exact"/>
      </w:pPr>
      <w:r>
        <w:rPr>
          <w:rFonts w:ascii="宋体" w:hAnsi="宋体"/>
          <w:sz w:val="21"/>
        </w:rPr>
        <w:t>DEFAULT_INDIRS = ['.']</w:t>
      </w:r>
    </w:p>
    <w:p>
      <w:pPr>
        <w:spacing w:before="0" w:after="46" w:line="210" w:lineRule="exact"/>
      </w:pPr>
      <w:r>
        <w:rPr>
          <w:rFonts w:ascii="宋体" w:hAnsi="宋体"/>
          <w:sz w:val="21"/>
        </w:rPr>
        <w:t>DEFAULT_EXTS = ['py']</w:t>
      </w:r>
    </w:p>
    <w:p>
      <w:pPr>
        <w:spacing w:before="0" w:after="46" w:line="210" w:lineRule="exact"/>
      </w:pPr>
      <w:r>
        <w:rPr>
          <w:rFonts w:ascii="宋体" w:hAnsi="宋体"/>
          <w:sz w:val="21"/>
        </w:rPr>
        <w:t>DEFAULT_COMMENT_CHARS = (</w:t>
      </w:r>
    </w:p>
    <w:p>
      <w:pPr>
        <w:spacing w:before="0" w:after="46" w:line="210" w:lineRule="exact"/>
      </w:pPr>
      <w:r>
        <w:rPr>
          <w:rFonts w:ascii="宋体" w:hAnsi="宋体"/>
          <w:sz w:val="21"/>
        </w:rPr>
        <w:t xml:space="preserve">    '#', '//'</w:t>
      </w:r>
    </w:p>
    <w:p>
      <w:pPr>
        <w:spacing w:before="0" w:after="46" w:line="210" w:lineRule="exact"/>
      </w:pPr>
      <w:r>
        <w:rPr>
          <w:rFonts w:ascii="宋体" w:hAnsi="宋体"/>
          <w:sz w:val="21"/>
        </w:rPr>
        <w:t>)</w:t>
      </w:r>
    </w:p>
    <w:p>
      <w:pPr>
        <w:spacing w:before="0" w:after="46" w:line="210" w:lineRule="exact"/>
      </w:pPr>
      <w:r>
        <w:rPr>
          <w:rFonts w:ascii="宋体" w:hAnsi="宋体"/>
          <w:sz w:val="21"/>
        </w:rPr>
        <w:t>DEFAULT_SKIP_DIRS = [</w:t>
      </w:r>
    </w:p>
    <w:p>
      <w:pPr>
        <w:spacing w:before="0" w:after="46" w:line="210" w:lineRule="exact"/>
      </w:pPr>
      <w:r>
        <w:rPr>
          <w:rFonts w:ascii="宋体" w:hAnsi="宋体"/>
          <w:sz w:val="21"/>
        </w:rPr>
        <w:t xml:space="preserve">    'node_modules', 'uni_modules', '__pycache__', '.git', '.venv', 'venv'</w:t>
      </w:r>
    </w:p>
    <w:p>
      <w:pPr>
        <w:spacing w:before="0" w:after="46" w:line="210" w:lineRule="exact"/>
      </w:pPr>
      <w:r>
        <w:rPr>
          <w:rFonts w:ascii="宋体" w:hAnsi="宋体"/>
          <w:sz w:val="21"/>
        </w:rPr>
        <w:t>]</w:t>
      </w:r>
    </w:p>
    <w:p>
      <w:pPr>
        <w:spacing w:before="0" w:after="46" w:line="210" w:lineRule="exact"/>
      </w:pPr>
      <w:r>
        <w:rPr>
          <w:rFonts w:ascii="宋体" w:hAnsi="宋体"/>
          <w:sz w:val="21"/>
        </w:rPr>
        <w:t>DEFAULT_SKIP_FILES = [</w:t>
      </w:r>
    </w:p>
    <w:p>
      <w:pPr>
        <w:spacing w:before="0" w:after="46" w:line="210" w:lineRule="exact"/>
      </w:pPr>
      <w:r>
        <w:rPr>
          <w:rFonts w:ascii="宋体" w:hAnsi="宋体"/>
          <w:sz w:val="21"/>
        </w:rPr>
        <w:t xml:space="preserve">    'package.json', 'package-lock.json', 'pnpm-lock.yaml', 'yarn.lock'</w:t>
      </w:r>
    </w:p>
    <w:p>
      <w:pPr>
        <w:spacing w:before="0" w:after="46" w:line="210" w:lineRule="exact"/>
      </w:pPr>
      <w:r>
        <w:rPr>
          <w:rFonts w:ascii="宋体" w:hAnsi="宋体"/>
          <w:sz w:val="21"/>
        </w:rPr>
        <w:t>]</w:t>
      </w:r>
    </w:p>
    <w:p>
      <w:pPr>
        <w:spacing w:before="0" w:after="46" w:line="210" w:lineRule="exact"/>
      </w:pPr>
      <w:r>
        <w:rPr>
          <w:rFonts w:ascii="宋体" w:hAnsi="宋体"/>
          <w:sz w:val="21"/>
        </w:rPr>
        <w:t>LANGUAGE_BY_EXT = {</w:t>
      </w:r>
    </w:p>
    <w:p>
      <w:pPr>
        <w:spacing w:before="0" w:after="46" w:line="210" w:lineRule="exact"/>
      </w:pPr>
      <w:r>
        <w:rPr>
          <w:rFonts w:ascii="宋体" w:hAnsi="宋体"/>
          <w:sz w:val="21"/>
        </w:rPr>
        <w:t xml:space="preserve">    'py': 'python',</w:t>
      </w:r>
    </w:p>
    <w:p>
      <w:pPr>
        <w:spacing w:before="0" w:after="46" w:line="210" w:lineRule="exact"/>
      </w:pPr>
      <w:r>
        <w:rPr>
          <w:rFonts w:ascii="宋体" w:hAnsi="宋体"/>
          <w:sz w:val="21"/>
        </w:rPr>
        <w:t xml:space="preserve">    'js': 'javascript',</w:t>
      </w:r>
    </w:p>
    <w:p>
      <w:pPr>
        <w:spacing w:before="0" w:after="46" w:line="210" w:lineRule="exact"/>
      </w:pPr>
      <w:r>
        <w:rPr>
          <w:rFonts w:ascii="宋体" w:hAnsi="宋体"/>
          <w:sz w:val="21"/>
        </w:rPr>
        <w:t xml:space="preserve">    'jsx': 'javascript',</w:t>
      </w:r>
    </w:p>
    <w:p>
      <w:pPr>
        <w:spacing w:before="0" w:after="46" w:line="210" w:lineRule="exact"/>
      </w:pPr>
      <w:r>
        <w:rPr>
          <w:rFonts w:ascii="宋体" w:hAnsi="宋体"/>
          <w:sz w:val="21"/>
        </w:rPr>
        <w:t xml:space="preserve">    'ts': 'typescript',</w:t>
      </w:r>
    </w:p>
    <w:p>
      <w:pPr>
        <w:spacing w:before="0" w:after="46" w:line="210" w:lineRule="exact"/>
      </w:pPr>
      <w:r>
        <w:rPr>
          <w:rFonts w:ascii="宋体" w:hAnsi="宋体"/>
          <w:sz w:val="21"/>
        </w:rPr>
        <w:t xml:space="preserve">    'tsx': 'typescript',</w:t>
      </w:r>
    </w:p>
    <w:p>
      <w:pPr>
        <w:spacing w:before="0" w:after="46" w:line="210" w:lineRule="exact"/>
      </w:pPr>
      <w:r>
        <w:rPr>
          <w:rFonts w:ascii="宋体" w:hAnsi="宋体"/>
          <w:sz w:val="21"/>
        </w:rPr>
        <w:t xml:space="preserve">    'go': 'go',</w:t>
      </w:r>
    </w:p>
    <w:p>
      <w:pPr>
        <w:spacing w:before="0" w:after="46" w:line="210" w:lineRule="exact"/>
      </w:pPr>
      <w:r>
        <w:rPr>
          <w:rFonts w:ascii="宋体" w:hAnsi="宋体"/>
          <w:sz w:val="21"/>
        </w:rPr>
        <w:t xml:space="preserve">    'php': 'php',</w:t>
      </w:r>
    </w:p>
    <w:p>
      <w:pPr>
        <w:spacing w:before="0" w:after="46" w:line="210" w:lineRule="exact"/>
      </w:pPr>
      <w:r>
        <w:rPr>
          <w:rFonts w:ascii="宋体" w:hAnsi="宋体"/>
          <w:sz w:val="21"/>
        </w:rPr>
        <w:t xml:space="preserve">    'cs': 'csharp',</w:t>
      </w:r>
    </w:p>
    <w:p>
      <w:pPr>
        <w:spacing w:before="0" w:after="46" w:line="210" w:lineRule="exact"/>
      </w:pPr>
      <w:r>
        <w:rPr>
          <w:rFonts w:ascii="宋体" w:hAnsi="宋体"/>
          <w:sz w:val="21"/>
        </w:rPr>
        <w:t xml:space="preserve">    'kt': 'kotlin',</w:t>
      </w:r>
    </w:p>
    <w:p>
      <w:pPr>
        <w:spacing w:before="0" w:after="46" w:line="210" w:lineRule="exact"/>
      </w:pPr>
      <w:r>
        <w:rPr>
          <w:rFonts w:ascii="宋体" w:hAnsi="宋体"/>
          <w:sz w:val="21"/>
        </w:rPr>
        <w:t xml:space="preserve">    'kts': 'kotlin',</w:t>
      </w:r>
    </w:p>
    <w:p>
      <w:pPr>
        <w:spacing w:before="0" w:after="46" w:line="210" w:lineRule="exact"/>
      </w:pPr>
      <w:r>
        <w:rPr>
          <w:rFonts w:ascii="宋体" w:hAnsi="宋体"/>
          <w:sz w:val="21"/>
        </w:rPr>
        <w:t xml:space="preserve">    'swift': 'swift',</w:t>
      </w:r>
    </w:p>
    <w:p>
      <w:pPr>
        <w:spacing w:before="0" w:after="46" w:line="210" w:lineRule="exact"/>
      </w:pPr>
      <w:r>
        <w:rPr>
          <w:rFonts w:ascii="宋体" w:hAnsi="宋体"/>
          <w:sz w:val="21"/>
        </w:rPr>
        <w:t xml:space="preserve">    'rs': 'rust',</w:t>
      </w:r>
    </w:p>
    <w:p>
      <w:pPr>
        <w:spacing w:before="0" w:after="46" w:line="210" w:lineRule="exact"/>
      </w:pPr>
      <w:r>
        <w:rPr>
          <w:rFonts w:ascii="宋体" w:hAnsi="宋体"/>
          <w:sz w:val="21"/>
        </w:rPr>
        <w:t xml:space="preserve">    'dart': 'dart',</w:t>
      </w:r>
    </w:p>
    <w:p>
      <w:pPr>
        <w:spacing w:before="0" w:after="46" w:line="210" w:lineRule="exact"/>
      </w:pPr>
      <w:r>
        <w:rPr>
          <w:rFonts w:ascii="宋体" w:hAnsi="宋体"/>
          <w:sz w:val="21"/>
        </w:rPr>
        <w:t xml:space="preserve">    'scala': 'scala',</w:t>
      </w:r>
    </w:p>
    <w:p>
      <w:pPr>
        <w:spacing w:before="0" w:after="46" w:line="210" w:lineRule="exact"/>
      </w:pPr>
      <w:r>
        <w:rPr>
          <w:rFonts w:ascii="宋体" w:hAnsi="宋体"/>
          <w:sz w:val="21"/>
        </w:rPr>
        <w:t xml:space="preserve">    'sql': 'sql',</w:t>
      </w:r>
    </w:p>
    <w:p>
      <w:pPr>
        <w:spacing w:before="0" w:after="46" w:line="210" w:lineRule="exact"/>
      </w:pPr>
      <w:r>
        <w:rPr>
          <w:rFonts w:ascii="宋体" w:hAnsi="宋体"/>
          <w:sz w:val="21"/>
        </w:rPr>
        <w:t xml:space="preserve">    'r': 'r',</w:t>
      </w:r>
    </w:p>
    <w:p>
      <w:pPr>
        <w:spacing w:before="0" w:after="46" w:line="210" w:lineRule="exact"/>
      </w:pPr>
      <w:r>
        <w:rPr>
          <w:rFonts w:ascii="宋体" w:hAnsi="宋体"/>
          <w:sz w:val="21"/>
        </w:rPr>
        <w:t xml:space="preserve">    'lua': 'lua',</w:t>
      </w:r>
    </w:p>
    <w:p>
      <w:pPr>
        <w:spacing w:before="0" w:after="46" w:line="210" w:lineRule="exact"/>
      </w:pPr>
      <w:r>
        <w:rPr>
          <w:rFonts w:ascii="宋体" w:hAnsi="宋体"/>
          <w:sz w:val="21"/>
        </w:rPr>
        <w:t xml:space="preserve">    'ps1': 'powershell',</w:t>
      </w:r>
    </w:p>
    <w:p>
      <w:pPr>
        <w:spacing w:before="0" w:after="46" w:line="210" w:lineRule="exact"/>
      </w:pPr>
      <w:r>
        <w:rPr>
          <w:rFonts w:ascii="宋体" w:hAnsi="宋体"/>
          <w:sz w:val="21"/>
        </w:rPr>
        <w:t xml:space="preserve">    'psm1': 'powershell',</w:t>
      </w:r>
    </w:p>
    <w:p>
      <w:pPr>
        <w:spacing w:before="0" w:after="46" w:line="210" w:lineRule="exact"/>
      </w:pPr>
      <w:r>
        <w:rPr>
          <w:rFonts w:ascii="宋体" w:hAnsi="宋体"/>
          <w:sz w:val="21"/>
        </w:rPr>
        <w:t xml:space="preserve">    'json': 'json',</w:t>
      </w:r>
    </w:p>
    <w:p>
      <w:pPr>
        <w:spacing w:before="0" w:after="46" w:line="210" w:lineRule="exact"/>
      </w:pPr>
      <w:r>
        <w:rPr>
          <w:rFonts w:ascii="宋体" w:hAnsi="宋体"/>
          <w:sz w:val="21"/>
        </w:rPr>
        <w:t xml:space="preserve">    'yaml': 'yaml',</w:t>
      </w:r>
    </w:p>
    <w:p>
      <w:pPr>
        <w:spacing w:before="0" w:after="46" w:line="210" w:lineRule="exact"/>
      </w:pPr>
      <w:r>
        <w:rPr>
          <w:rFonts w:ascii="宋体" w:hAnsi="宋体"/>
          <w:sz w:val="21"/>
        </w:rPr>
        <w:t xml:space="preserve">    'yml': 'yaml',</w:t>
      </w:r>
    </w:p>
    <w:p>
      <w:pPr>
        <w:spacing w:before="0" w:after="46" w:line="210" w:lineRule="exact"/>
      </w:pPr>
      <w:r>
        <w:rPr>
          <w:rFonts w:ascii="宋体" w:hAnsi="宋体"/>
          <w:sz w:val="21"/>
        </w:rPr>
        <w:t xml:space="preserve">    'java': 'java',</w:t>
      </w:r>
    </w:p>
    <w:p>
      <w:pPr>
        <w:spacing w:before="0" w:after="46" w:line="210" w:lineRule="exact"/>
      </w:pPr>
      <w:r>
        <w:rPr>
          <w:rFonts w:ascii="宋体" w:hAnsi="宋体"/>
          <w:sz w:val="21"/>
        </w:rPr>
        <w:t xml:space="preserve">    'c': 'c',</w:t>
      </w:r>
    </w:p>
    <w:p>
      <w:pPr>
        <w:spacing w:before="0" w:after="46" w:line="210" w:lineRule="exact"/>
      </w:pPr>
      <w:r>
        <w:rPr>
          <w:rFonts w:ascii="宋体" w:hAnsi="宋体"/>
          <w:sz w:val="21"/>
        </w:rPr>
        <w:t xml:space="preserve">    'h': 'c',</w:t>
      </w:r>
    </w:p>
    <w:p>
      <w:pPr>
        <w:spacing w:before="0" w:after="46" w:line="210" w:lineRule="exact"/>
      </w:pPr>
      <w:r>
        <w:rPr>
          <w:rFonts w:ascii="宋体" w:hAnsi="宋体"/>
          <w:sz w:val="21"/>
        </w:rPr>
        <w:t xml:space="preserve">    'cpp': 'cpp',</w:t>
      </w:r>
    </w:p>
    <w:p>
      <w:pPr>
        <w:spacing w:before="0" w:after="46" w:line="210" w:lineRule="exact"/>
      </w:pPr>
      <w:r>
        <w:rPr>
          <w:rFonts w:ascii="宋体" w:hAnsi="宋体"/>
          <w:sz w:val="21"/>
        </w:rPr>
        <w:t xml:space="preserve">    'hpp': 'cpp',</w:t>
      </w:r>
    </w:p>
    <w:p>
      <w:pPr>
        <w:spacing w:before="0" w:after="46" w:line="210" w:lineRule="exact"/>
      </w:pPr>
      <w:r>
        <w:rPr>
          <w:rFonts w:ascii="宋体" w:hAnsi="宋体"/>
          <w:sz w:val="21"/>
        </w:rPr>
        <w:t xml:space="preserve">    'cc': 'cpp',</w:t>
      </w:r>
    </w:p>
    <w:p>
      <w:pPr>
        <w:spacing w:before="0" w:after="46" w:line="210" w:lineRule="exact"/>
      </w:pPr>
      <w:r>
        <w:rPr>
          <w:rFonts w:ascii="宋体" w:hAnsi="宋体"/>
          <w:sz w:val="21"/>
        </w:rPr>
        <w:t xml:space="preserve">    'html': 'html',</w:t>
      </w:r>
    </w:p>
    <w:p>
      <w:pPr>
        <w:spacing w:before="0" w:after="46" w:line="210" w:lineRule="exact"/>
      </w:pPr>
      <w:r>
        <w:rPr>
          <w:rFonts w:ascii="宋体" w:hAnsi="宋体"/>
          <w:sz w:val="21"/>
        </w:rPr>
        <w:t xml:space="preserve">    'htm': 'html',</w:t>
      </w:r>
    </w:p>
    <w:p>
      <w:pPr>
        <w:spacing w:before="0" w:after="46" w:line="210" w:lineRule="exact"/>
      </w:pPr>
      <w:r>
        <w:rPr>
          <w:rFonts w:ascii="宋体" w:hAnsi="宋体"/>
          <w:sz w:val="21"/>
        </w:rPr>
        <w:t xml:space="preserve">    'xml': 'xml',</w:t>
      </w:r>
    </w:p>
    <w:p>
      <w:pPr>
        <w:spacing w:before="0" w:after="46" w:line="210" w:lineRule="exact"/>
      </w:pPr>
      <w:r>
        <w:rPr>
          <w:rFonts w:ascii="宋体" w:hAnsi="宋体"/>
          <w:sz w:val="21"/>
        </w:rPr>
        <w:t xml:space="preserve">    'css': 'css',</w:t>
      </w:r>
    </w:p>
    <w:p>
      <w:pPr>
        <w:spacing w:before="0" w:after="46" w:line="210" w:lineRule="exact"/>
      </w:pPr>
      <w:r>
        <w:rPr>
          <w:rFonts w:ascii="宋体" w:hAnsi="宋体"/>
          <w:sz w:val="21"/>
        </w:rPr>
        <w:t xml:space="preserve">    'sh': 'shellscript',</w:t>
      </w:r>
    </w:p>
    <w:p>
      <w:pPr>
        <w:spacing w:before="0" w:after="46" w:line="210" w:lineRule="exact"/>
      </w:pPr>
      <w:r>
        <w:rPr>
          <w:rFonts w:ascii="宋体" w:hAnsi="宋体"/>
          <w:sz w:val="21"/>
        </w:rPr>
        <w:t xml:space="preserve">    'bash': 'shellscript',</w:t>
      </w:r>
    </w:p>
    <w:p>
      <w:pPr>
        <w:spacing w:before="0" w:after="46" w:line="210" w:lineRule="exact"/>
      </w:pPr>
      <w:r>
        <w:rPr>
          <w:rFonts w:ascii="宋体" w:hAnsi="宋体"/>
          <w:sz w:val="21"/>
        </w:rPr>
        <w:t xml:space="preserve">    'rb': 'ruby',</w:t>
      </w:r>
    </w:p>
    <w:p>
      <w:pPr>
        <w:spacing w:before="0" w:after="46" w:line="210" w:lineRule="exact"/>
      </w:pPr>
      <w:r>
        <w:rPr>
          <w:rFonts w:ascii="宋体" w:hAnsi="宋体"/>
          <w:sz w:val="21"/>
        </w:rPr>
        <w:t xml:space="preserve">    'pl': 'perl'</w:t>
      </w:r>
    </w:p>
    <w:p>
      <w:pPr>
        <w:spacing w:before="0" w:after="46" w:line="210" w:lineRule="exact"/>
      </w:pPr>
      <w:r>
        <w:rPr>
          <w:rFonts w:ascii="宋体" w:hAnsi="宋体"/>
          <w:sz w:val="21"/>
        </w:rPr>
        <w:t>}</w:t>
      </w:r>
    </w:p>
    <w:p>
      <w:pPr>
        <w:spacing w:before="0" w:after="46" w:line="210" w:lineRule="exact"/>
      </w:pPr>
      <w:r>
        <w:rPr>
          <w:rFonts w:ascii="宋体" w:hAnsi="宋体"/>
          <w:sz w:val="21"/>
        </w:rPr>
        <w:t>COMMENT_REGEX_BY_LANG = {</w:t>
      </w:r>
    </w:p>
    <w:p>
      <w:pPr>
        <w:spacing w:before="0" w:after="46" w:line="210" w:lineRule="exact"/>
      </w:pPr>
      <w:r>
        <w:rPr>
          <w:rFonts w:ascii="宋体" w:hAnsi="宋体"/>
          <w:sz w:val="21"/>
        </w:rPr>
        <w:t xml:space="preserve">    'javascript': re.compile(r'("(?:(?:\\.|[^"\\])*)"|\'(?:(?:\\.|[^\'\\])*)\'|`(?:(?:\\.|[^`\\])*)`)|//.*|/\*[\s\S]*?\*/', re.MULTILINE),</w:t>
      </w:r>
    </w:p>
    <w:p>
      <w:pPr>
        <w:spacing w:before="0" w:after="46" w:line="210" w:lineRule="exact"/>
      </w:pPr>
      <w:r>
        <w:rPr>
          <w:rFonts w:ascii="宋体" w:hAnsi="宋体"/>
          <w:sz w:val="21"/>
        </w:rPr>
        <w:t xml:space="preserve">    'typescript': re.compile(r'("(?:(?:\\.|[^"\\])*)"|\'(?:(?:\\.|[^\'\\])*)\'|`(?:(?:\\.|[^`\\])*)`)|//.*|/\*[\s\S]*?\*/', re.MULTILINE),</w:t>
      </w:r>
    </w:p>
    <w:p>
      <w:pPr>
        <w:spacing w:before="0" w:after="46" w:line="210" w:lineRule="exact"/>
      </w:pPr>
      <w:r>
        <w:rPr>
          <w:rFonts w:ascii="宋体" w:hAnsi="宋体"/>
          <w:sz w:val="21"/>
        </w:rPr>
        <w:t xml:space="preserve">    'go': re.compile(r'("(?:(?:\\.|[^"\\])*)"|\'(?:(?:\\.|[^\'\\])*)\')|//.*|/\*[\s\S]*?\*/', re.MULTILINE),</w:t>
      </w:r>
    </w:p>
    <w:p>
      <w:pPr>
        <w:spacing w:before="0" w:after="46" w:line="210" w:lineRule="exact"/>
      </w:pPr>
      <w:r>
        <w:rPr>
          <w:rFonts w:ascii="宋体" w:hAnsi="宋体"/>
          <w:sz w:val="21"/>
        </w:rPr>
        <w:t xml:space="preserve">    'php': re.compile(r'("(?:(?:\\.|[^"\\])*)"|\'(?:(?:\\.|[^\'\\])*)\')|//.*|#.*|/\*[\s\S]*?\*/', re.MULTILINE),</w:t>
      </w:r>
    </w:p>
    <w:p>
      <w:pPr>
        <w:spacing w:before="0" w:after="46" w:line="210" w:lineRule="exact"/>
      </w:pPr>
      <w:r>
        <w:rPr>
          <w:rFonts w:ascii="宋体" w:hAnsi="宋体"/>
          <w:sz w:val="21"/>
        </w:rPr>
        <w:t xml:space="preserve">    'csharp': re.compile(r'("(?:(?:\\.|[^"\\])*)"|\'(?:(?:\\.|[^\'\\])*)\'|`(?:(?:\\.|[^`\\])*)`)|//.*|/\*[\s\S]*?\*/', re.MULTILINE),</w:t>
      </w:r>
    </w:p>
    <w:p>
      <w:pPr>
        <w:spacing w:before="0" w:after="46" w:line="210" w:lineRule="exact"/>
      </w:pPr>
      <w:r>
        <w:rPr>
          <w:rFonts w:ascii="宋体" w:hAnsi="宋体"/>
          <w:sz w:val="21"/>
        </w:rPr>
        <w:t xml:space="preserve">    'kotlin': re.compile(r'("(?:(?:\\.|[^"\\])*)"|\'(?:(?:\\.|[^\'\\])*)\')|//.*|/\*[\s\S]*?\*/', re.MULTILINE),</w:t>
      </w:r>
    </w:p>
    <w:p>
      <w:pPr>
        <w:spacing w:before="0" w:after="46" w:line="210" w:lineRule="exact"/>
      </w:pPr>
      <w:r>
        <w:rPr>
          <w:rFonts w:ascii="宋体" w:hAnsi="宋体"/>
          <w:sz w:val="21"/>
        </w:rPr>
        <w:t xml:space="preserve">    'swift': re.compile(r'("(?:(?:\\.|[^"\\])*)"|\'(?:(?:\\.|[^\'\\])*)\')|//.*|/\*[\s\S]*?\*/', re.MULTILINE),</w:t>
      </w:r>
    </w:p>
    <w:p>
      <w:pPr>
        <w:spacing w:before="0" w:after="46" w:line="210" w:lineRule="exact"/>
      </w:pPr>
      <w:r>
        <w:rPr>
          <w:rFonts w:ascii="宋体" w:hAnsi="宋体"/>
          <w:sz w:val="21"/>
        </w:rPr>
        <w:t xml:space="preserve">    'rust': re.compile(r'("(?:(?:\\.|[^"\\])*)"|\'(?:(?:\\.|[^\'\\])*)\')|//.*|/\*[\s\S]*?\*/', re.MULTILINE),</w:t>
      </w:r>
    </w:p>
    <w:p>
      <w:pPr>
        <w:spacing w:before="0" w:after="46" w:line="210" w:lineRule="exact"/>
      </w:pPr>
      <w:r>
        <w:rPr>
          <w:rFonts w:ascii="宋体" w:hAnsi="宋体"/>
          <w:sz w:val="21"/>
        </w:rPr>
        <w:t xml:space="preserve">    'dart': re.compile(r'("(?:(?:\\.|[^"\\])*)"|\'(?:(?:\\.|[^\'\\])*)\'|`(?:(?:\\.|[^`\\])*)`)|//.*|/\*[\s\S]*?\*/', re.MULTILINE),</w:t>
      </w:r>
    </w:p>
    <w:p>
      <w:pPr>
        <w:spacing w:before="0" w:after="46" w:line="210" w:lineRule="exact"/>
      </w:pPr>
      <w:r>
        <w:rPr>
          <w:rFonts w:ascii="宋体" w:hAnsi="宋体"/>
          <w:sz w:val="21"/>
        </w:rPr>
        <w:t xml:space="preserve">    'scala': re.compile(r'("(?:(?:\\.|[^"\\])*)"|\'(?:(?:\\.|[^\'\\])*)\')|//.*|/\*[\s\S]*?\*/', re.MULTILINE),</w:t>
      </w:r>
    </w:p>
    <w:p>
      <w:pPr>
        <w:spacing w:before="0" w:after="46" w:line="210" w:lineRule="exact"/>
      </w:pPr>
      <w:r>
        <w:rPr>
          <w:rFonts w:ascii="宋体" w:hAnsi="宋体"/>
          <w:sz w:val="21"/>
        </w:rPr>
        <w:t xml:space="preserve">    'sql': re.compile(r'("(?:(?:\\.|[^"\\])*)"|\'(?:(?:\\.|[^\'\\])*)\')|--.*|/\*[\s\S]*?\*/', re.MULTILINE),</w:t>
      </w:r>
    </w:p>
    <w:p>
      <w:pPr>
        <w:spacing w:before="0" w:after="46" w:line="210" w:lineRule="exact"/>
      </w:pPr>
      <w:r>
        <w:rPr>
          <w:rFonts w:ascii="宋体" w:hAnsi="宋体"/>
          <w:sz w:val="21"/>
        </w:rPr>
        <w:t xml:space="preserve">    'r': re.compile(r'("(?:(?:\\.|[^"\\])*)"|\'(?:(?:\\.|[^\'\\])*)\')|#.*', re.MULTILINE),</w:t>
      </w:r>
    </w:p>
    <w:p>
      <w:pPr>
        <w:spacing w:before="0" w:after="46" w:line="210" w:lineRule="exact"/>
      </w:pPr>
      <w:r>
        <w:rPr>
          <w:rFonts w:ascii="宋体" w:hAnsi="宋体"/>
          <w:sz w:val="21"/>
        </w:rPr>
        <w:t xml:space="preserve">    'lua': re.compile(r'("(?:(?:\\.|[^"\\])*)"|\'(?:(?:\\.|[^\'\\])*)\')|--\\[\\[[\\s\\S]*?\\]\\]|--.*', re.MULTILINE),</w:t>
      </w:r>
    </w:p>
    <w:p>
      <w:pPr>
        <w:spacing w:before="0" w:after="46" w:line="210" w:lineRule="exact"/>
      </w:pPr>
      <w:r>
        <w:rPr>
          <w:rFonts w:ascii="宋体" w:hAnsi="宋体"/>
          <w:sz w:val="21"/>
        </w:rPr>
        <w:t xml:space="preserve">    'powershell': re.compile(r'("(?:(?:\\.|[^"\\])*)"|\'(?:(?:\\.|[^\'\\])*)\')|#.*|&lt;#[\\s\\S]*?#&gt;', re.MULTILINE),</w:t>
      </w:r>
    </w:p>
    <w:p>
      <w:pPr>
        <w:spacing w:before="0" w:after="46" w:line="210" w:lineRule="exact"/>
      </w:pPr>
      <w:r>
        <w:rPr>
          <w:rFonts w:ascii="宋体" w:hAnsi="宋体"/>
          <w:sz w:val="21"/>
        </w:rPr>
        <w:t xml:space="preserve">    'yaml': re.compile(r'("(?:(?:\\.|[^"\\])*)"|\'(?:(?:\\.|[^\'\\])*)\')|#.*', re.MULTILINE),</w:t>
      </w:r>
    </w:p>
    <w:p>
      <w:pPr>
        <w:spacing w:before="0" w:after="46" w:line="210" w:lineRule="exact"/>
      </w:pPr>
      <w:r>
        <w:rPr>
          <w:rFonts w:ascii="宋体" w:hAnsi="宋体"/>
          <w:sz w:val="21"/>
        </w:rPr>
        <w:t xml:space="preserve">    'java': re.compile(r'("(?:(?:\\.|[^"\\])*)"|\'(?:(?:\\.|[^\'\\])*)\'|`(?:(?:\\.|[^`\\])*)`)|//.*|/\*[\s\S]*?\*/', re.MULTILINE),</w:t>
      </w:r>
    </w:p>
    <w:p>
      <w:pPr>
        <w:spacing w:before="0" w:after="46" w:line="210" w:lineRule="exact"/>
      </w:pPr>
      <w:r>
        <w:rPr>
          <w:rFonts w:ascii="宋体" w:hAnsi="宋体"/>
          <w:sz w:val="21"/>
        </w:rPr>
        <w:t xml:space="preserve">    'c': re.compile(r'("(?:(?:\\.|[^"\\])*)"|\'(?:(?:\\.|[^\'\\])*)\'|`(?:(?:\\.|[^`\\])*)`)|//.*|/\*[\s\S]*?\*/', re.MULTILINE),</w:t>
      </w:r>
    </w:p>
    <w:p>
      <w:pPr>
        <w:spacing w:before="0" w:after="46" w:line="210" w:lineRule="exact"/>
      </w:pPr>
      <w:r>
        <w:rPr>
          <w:rFonts w:ascii="宋体" w:hAnsi="宋体"/>
          <w:sz w:val="21"/>
        </w:rPr>
        <w:t xml:space="preserve">    'cpp': re.compile(r'("(?:(?:\\.|[^"\\])*)"|\'(?:(?:\\.|[^\'\\])*)\'|`(?:(?:\\.|[^`\\])*)`)|//.*|/\*[\s\S]*?\*/', re.MULTILINE),</w:t>
      </w:r>
    </w:p>
    <w:p>
      <w:pPr>
        <w:spacing w:before="0" w:after="46" w:line="210" w:lineRule="exact"/>
      </w:pPr>
      <w:r>
        <w:rPr>
          <w:rFonts w:ascii="宋体" w:hAnsi="宋体"/>
          <w:sz w:val="21"/>
        </w:rPr>
        <w:t xml:space="preserve">    'python': re.compile(r'#.*|\'\'\'[\s\S]*?\'\'\'|', re.MULTILINE),</w:t>
      </w:r>
    </w:p>
    <w:p>
      <w:pPr>
        <w:spacing w:before="0" w:after="46" w:line="210" w:lineRule="exact"/>
      </w:pPr>
      <w:r>
        <w:rPr>
          <w:rFonts w:ascii="宋体" w:hAnsi="宋体"/>
          <w:sz w:val="21"/>
        </w:rPr>
        <w:t xml:space="preserve">    'html': re.compile(r'&lt;!--[\s\S]*?--&gt;', re.MULTILINE),</w:t>
      </w:r>
    </w:p>
    <w:p>
      <w:pPr>
        <w:spacing w:before="0" w:after="46" w:line="210" w:lineRule="exact"/>
      </w:pPr>
      <w:r>
        <w:rPr>
          <w:rFonts w:ascii="宋体" w:hAnsi="宋体"/>
          <w:sz w:val="21"/>
        </w:rPr>
        <w:t xml:space="preserve">    'xml': re.compile(r'&lt;!--[\s\S]*?--&gt;', re.MULTILINE),</w:t>
      </w:r>
    </w:p>
    <w:p>
      <w:pPr>
        <w:spacing w:before="0" w:after="46" w:line="210" w:lineRule="exact"/>
      </w:pPr>
      <w:r>
        <w:rPr>
          <w:rFonts w:ascii="宋体" w:hAnsi="宋体"/>
          <w:sz w:val="21"/>
        </w:rPr>
        <w:t xml:space="preserve">    'css': re.compile(r'/\*[\s\S]*?\*/', re.MULTILINE),</w:t>
      </w:r>
    </w:p>
    <w:p>
      <w:pPr>
        <w:spacing w:before="0" w:after="46" w:line="210" w:lineRule="exact"/>
      </w:pPr>
      <w:r>
        <w:rPr>
          <w:rFonts w:ascii="宋体" w:hAnsi="宋体"/>
          <w:sz w:val="21"/>
        </w:rPr>
        <w:t xml:space="preserve">    'shellscript': re.compile(r'("(?:(?:\\.|[^"\\])*)"|\'(?:(?:\\.|[^\'\\])*)\'|`(?:(?:\\.|[^`\\])*)`)|#.*|=begin[\s\S]*?=end', re.MULTILINE),</w:t>
      </w:r>
    </w:p>
    <w:p>
      <w:pPr>
        <w:spacing w:before="0" w:after="46" w:line="210" w:lineRule="exact"/>
      </w:pPr>
      <w:r>
        <w:rPr>
          <w:rFonts w:ascii="宋体" w:hAnsi="宋体"/>
          <w:sz w:val="21"/>
        </w:rPr>
        <w:t xml:space="preserve">    'ruby': re.compile(r'("(?:(?:\\.|[^"\\])*)"|\'(?:(?:\\.|[^\'\\])*)\'|`(?:(?:\\.|[^`\\])*)`)|#.*|=begin[\s\S]*?=end', re.MULTILINE),</w:t>
      </w:r>
    </w:p>
    <w:p>
      <w:pPr>
        <w:spacing w:before="0" w:after="46" w:line="210" w:lineRule="exact"/>
      </w:pPr>
      <w:r>
        <w:rPr>
          <w:rFonts w:ascii="宋体" w:hAnsi="宋体"/>
          <w:sz w:val="21"/>
        </w:rPr>
        <w:t xml:space="preserve">    'perl': re.compile(r'("(?:(?:\\.|[^"\\])*)"|\'(?:(?:\\.|[^\'\\])*)\'|`(?:(?:\\.|[^`\\])*)`)|#.*|=begin[\s\S]*?=end', re.MULTILINE)</w:t>
      </w:r>
    </w:p>
    <w:p>
      <w:pPr>
        <w:spacing w:before="0" w:after="46" w:line="210" w:lineRule="exact"/>
      </w:pPr>
      <w:r>
        <w:rPr>
          <w:rFonts w:ascii="宋体" w:hAnsi="宋体"/>
          <w:sz w:val="21"/>
        </w:rPr>
        <w:t>}</w:t>
      </w:r>
    </w:p>
    <w:p>
      <w:pPr>
        <w:spacing w:before="0" w:after="46" w:line="210" w:lineRule="exact"/>
      </w:pPr>
      <w:r>
        <w:rPr>
          <w:rFonts w:ascii="宋体" w:hAnsi="宋体"/>
          <w:sz w:val="21"/>
        </w:rPr>
        <w:t>PYTHON_BLOCK_COMMENT = re.compile(r'\'\'\'[\s\S]*?\'\'\'|', re.MULTILINE)</w:t>
      </w:r>
    </w:p>
    <w:p>
      <w:pPr>
        <w:spacing w:before="0" w:after="46" w:line="210" w:lineRule="exact"/>
      </w:pPr>
      <w:r>
        <w:rPr>
          <w:rFonts w:ascii="宋体" w:hAnsi="宋体"/>
          <w:sz w:val="21"/>
        </w:rPr>
        <w:t>PYTHON_LINE_COMMENT = re.compile(</w:t>
      </w:r>
    </w:p>
    <w:p>
      <w:pPr>
        <w:spacing w:before="0" w:after="46" w:line="210" w:lineRule="exact"/>
      </w:pPr>
      <w:r>
        <w:rPr>
          <w:rFonts w:ascii="宋体" w:hAnsi="宋体"/>
          <w:sz w:val="21"/>
        </w:rPr>
        <w:t xml:space="preserve">    r'([rRuUfFbB]{0,2}"(?:(?:\\.|[^"\\])*)"|[rRuUfFbB]{0,2}\'(?:(?:\\.|[^\'\\])*)\')|#.*',</w:t>
      </w:r>
    </w:p>
    <w:p>
      <w:pPr>
        <w:spacing w:before="0" w:after="46" w:line="210" w:lineRule="exact"/>
      </w:pPr>
      <w:r>
        <w:rPr>
          <w:rFonts w:ascii="宋体" w:hAnsi="宋体"/>
          <w:sz w:val="21"/>
        </w:rPr>
        <w:t xml:space="preserve">    re.MULTILINE</w:t>
      </w:r>
    </w:p>
    <w:p>
      <w:pPr>
        <w:spacing w:before="0" w:after="46" w:line="210" w:lineRule="exact"/>
      </w:pPr>
      <w:r>
        <w:rPr>
          <w:rFonts w:ascii="宋体" w:hAnsi="宋体"/>
          <w:sz w:val="21"/>
        </w:rPr>
        <w:t>)</w:t>
      </w:r>
    </w:p>
    <w:p>
      <w:pPr>
        <w:spacing w:before="0" w:after="46" w:line="210" w:lineRule="exact"/>
      </w:pPr>
      <w:r>
        <w:rPr>
          <w:rFonts w:ascii="宋体" w:hAnsi="宋体"/>
          <w:sz w:val="21"/>
        </w:rPr>
        <w:t>def del_slash(dirs):</w:t>
      </w:r>
    </w:p>
    <w:p>
      <w:pPr>
        <w:spacing w:before="0" w:after="46" w:line="210" w:lineRule="exact"/>
      </w:pPr>
      <w:r>
        <w:rPr>
          <w:rFonts w:ascii="宋体" w:hAnsi="宋体"/>
          <w:sz w:val="21"/>
        </w:rPr>
        <w:t xml:space="preserve">    no_slash_dirs = []</w:t>
      </w:r>
    </w:p>
    <w:p>
      <w:pPr>
        <w:spacing w:before="0" w:after="46" w:line="210" w:lineRule="exact"/>
      </w:pPr>
      <w:r>
        <w:rPr>
          <w:rFonts w:ascii="宋体" w:hAnsi="宋体"/>
          <w:sz w:val="21"/>
        </w:rPr>
        <w:t xml:space="preserve">    for dir_ in dirs:</w:t>
      </w:r>
    </w:p>
    <w:p>
      <w:pPr>
        <w:spacing w:before="0" w:after="46" w:line="210" w:lineRule="exact"/>
      </w:pPr>
      <w:r>
        <w:rPr>
          <w:rFonts w:ascii="宋体" w:hAnsi="宋体"/>
          <w:sz w:val="21"/>
        </w:rPr>
        <w:t xml:space="preserve">        if dir_[-1] == '/':</w:t>
      </w:r>
    </w:p>
    <w:p>
      <w:pPr>
        <w:spacing w:before="0" w:after="46" w:line="210" w:lineRule="exact"/>
      </w:pPr>
      <w:r>
        <w:rPr>
          <w:rFonts w:ascii="宋体" w:hAnsi="宋体"/>
          <w:sz w:val="21"/>
        </w:rPr>
        <w:t xml:space="preserve">            no_slash_dirs.append(dir_[: -1])</w:t>
      </w:r>
    </w:p>
    <w:p>
      <w:pPr>
        <w:spacing w:before="0" w:after="46" w:line="210" w:lineRule="exact"/>
      </w:pPr>
      <w:r>
        <w:rPr>
          <w:rFonts w:ascii="宋体" w:hAnsi="宋体"/>
          <w:sz w:val="21"/>
        </w:rPr>
        <w:t xml:space="preserve">        else:</w:t>
      </w:r>
    </w:p>
    <w:p>
      <w:pPr>
        <w:spacing w:before="0" w:after="46" w:line="210" w:lineRule="exact"/>
      </w:pPr>
      <w:r>
        <w:rPr>
          <w:rFonts w:ascii="宋体" w:hAnsi="宋体"/>
          <w:sz w:val="21"/>
        </w:rPr>
        <w:t xml:space="preserve">            no_slash_dirs.append(dir_)</w:t>
      </w:r>
    </w:p>
    <w:p>
      <w:pPr>
        <w:spacing w:before="0" w:after="46" w:line="210" w:lineRule="exact"/>
      </w:pPr>
      <w:r>
        <w:rPr>
          <w:rFonts w:ascii="宋体" w:hAnsi="宋体"/>
          <w:sz w:val="21"/>
        </w:rPr>
        <w:t xml:space="preserve">    return no_slash_dirs</w:t>
      </w:r>
    </w:p>
    <w:p>
      <w:pPr>
        <w:spacing w:before="0" w:after="46" w:line="210" w:lineRule="exact"/>
      </w:pPr>
      <w:r>
        <w:rPr>
          <w:rFonts w:ascii="宋体" w:hAnsi="宋体"/>
          <w:sz w:val="21"/>
        </w:rPr>
        <w:t>def normalize_paths(paths):</w:t>
      </w:r>
    </w:p>
    <w:p>
      <w:pPr>
        <w:spacing w:before="0" w:after="46" w:line="210" w:lineRule="exact"/>
      </w:pPr>
      <w:r>
        <w:rPr>
          <w:rFonts w:ascii="宋体" w:hAnsi="宋体"/>
          <w:sz w:val="21"/>
        </w:rPr>
        <w:t xml:space="preserve">    if not paths:</w:t>
      </w:r>
    </w:p>
    <w:p>
      <w:pPr>
        <w:spacing w:before="0" w:after="46" w:line="210" w:lineRule="exact"/>
      </w:pPr>
      <w:r>
        <w:rPr>
          <w:rFonts w:ascii="宋体" w:hAnsi="宋体"/>
          <w:sz w:val="21"/>
        </w:rPr>
        <w:t xml:space="preserve">        return []</w:t>
      </w:r>
    </w:p>
    <w:p>
      <w:pPr>
        <w:spacing w:before="0" w:after="46" w:line="210" w:lineRule="exact"/>
      </w:pPr>
      <w:r>
        <w:rPr>
          <w:rFonts w:ascii="宋体" w:hAnsi="宋体"/>
          <w:sz w:val="21"/>
        </w:rPr>
        <w:t xml:space="preserve">    normalized = []</w:t>
      </w:r>
    </w:p>
    <w:p>
      <w:pPr>
        <w:spacing w:before="0" w:after="46" w:line="210" w:lineRule="exact"/>
      </w:pPr>
      <w:r>
        <w:rPr>
          <w:rFonts w:ascii="宋体" w:hAnsi="宋体"/>
          <w:sz w:val="21"/>
        </w:rPr>
        <w:t xml:space="preserve">    for item in paths:</w:t>
      </w:r>
    </w:p>
    <w:p>
      <w:pPr>
        <w:spacing w:before="0" w:after="46" w:line="210" w:lineRule="exact"/>
      </w:pPr>
      <w:r>
        <w:rPr>
          <w:rFonts w:ascii="宋体" w:hAnsi="宋体"/>
          <w:sz w:val="21"/>
        </w:rPr>
        <w:t xml:space="preserve">        if not item:</w:t>
      </w:r>
    </w:p>
    <w:p>
      <w:pPr>
        <w:spacing w:before="0" w:after="46" w:line="210" w:lineRule="exact"/>
      </w:pPr>
      <w:r>
        <w:rPr>
          <w:rFonts w:ascii="宋体" w:hAnsi="宋体"/>
          <w:sz w:val="21"/>
        </w:rPr>
        <w:t xml:space="preserve">            continue</w:t>
      </w:r>
    </w:p>
    <w:p>
      <w:pPr>
        <w:spacing w:before="0" w:after="46" w:line="210" w:lineRule="exact"/>
      </w:pPr>
      <w:r>
        <w:rPr>
          <w:rFonts w:ascii="宋体" w:hAnsi="宋体"/>
          <w:sz w:val="21"/>
        </w:rPr>
        <w:t xml:space="preserve">        normalized.append(abspath(item).rstrip(os.sep))</w:t>
      </w:r>
    </w:p>
    <w:p>
      <w:pPr>
        <w:spacing w:before="0" w:after="46" w:line="210" w:lineRule="exact"/>
      </w:pPr>
      <w:r>
        <w:rPr>
          <w:rFonts w:ascii="宋体" w:hAnsi="宋体"/>
          <w:sz w:val="21"/>
        </w:rPr>
        <w:t xml:space="preserve">    unique = []</w:t>
      </w:r>
    </w:p>
    <w:p>
      <w:pPr>
        <w:spacing w:before="0" w:after="46" w:line="210" w:lineRule="exact"/>
      </w:pPr>
      <w:r>
        <w:rPr>
          <w:rFonts w:ascii="宋体" w:hAnsi="宋体"/>
          <w:sz w:val="21"/>
        </w:rPr>
        <w:t xml:space="preserve">    seen = set()</w:t>
      </w:r>
    </w:p>
    <w:p>
      <w:pPr>
        <w:spacing w:before="0" w:after="46" w:line="210" w:lineRule="exact"/>
      </w:pPr>
      <w:r>
        <w:rPr>
          <w:rFonts w:ascii="宋体" w:hAnsi="宋体"/>
          <w:sz w:val="21"/>
        </w:rPr>
        <w:t xml:space="preserve">    for item in normalized:</w:t>
      </w:r>
    </w:p>
    <w:p>
      <w:pPr>
        <w:spacing w:before="0" w:after="46" w:line="210" w:lineRule="exact"/>
      </w:pPr>
      <w:r>
        <w:rPr>
          <w:rFonts w:ascii="宋体" w:hAnsi="宋体"/>
          <w:sz w:val="21"/>
        </w:rPr>
        <w:t xml:space="preserve">        key = os.path.normcase(item)</w:t>
      </w:r>
    </w:p>
    <w:p>
      <w:pPr>
        <w:spacing w:before="0" w:after="46" w:line="210" w:lineRule="exact"/>
      </w:pPr>
      <w:r>
        <w:rPr>
          <w:rFonts w:ascii="宋体" w:hAnsi="宋体"/>
          <w:sz w:val="21"/>
        </w:rPr>
        <w:t xml:space="preserve">        if key in seen:</w:t>
      </w:r>
    </w:p>
    <w:p>
      <w:pPr>
        <w:spacing w:before="0" w:after="46" w:line="210" w:lineRule="exact"/>
      </w:pPr>
      <w:r>
        <w:rPr>
          <w:rFonts w:ascii="宋体" w:hAnsi="宋体"/>
          <w:sz w:val="21"/>
        </w:rPr>
        <w:t xml:space="preserve">            continue</w:t>
      </w:r>
    </w:p>
    <w:p>
      <w:pPr>
        <w:spacing w:before="0" w:after="46" w:line="210" w:lineRule="exact"/>
      </w:pPr>
      <w:r>
        <w:rPr>
          <w:rFonts w:ascii="宋体" w:hAnsi="宋体"/>
          <w:sz w:val="21"/>
        </w:rPr>
        <w:t xml:space="preserve">        seen.add(key)</w:t>
      </w:r>
    </w:p>
    <w:p>
      <w:pPr>
        <w:spacing w:before="0" w:after="46" w:line="210" w:lineRule="exact"/>
      </w:pPr>
      <w:r>
        <w:rPr>
          <w:rFonts w:ascii="宋体" w:hAnsi="宋体"/>
          <w:sz w:val="21"/>
        </w:rPr>
        <w:t xml:space="preserve">        unique.append(item)</w:t>
      </w:r>
    </w:p>
    <w:p>
      <w:pPr>
        <w:spacing w:before="0" w:after="46" w:line="210" w:lineRule="exact"/>
      </w:pPr>
      <w:r>
        <w:rPr>
          <w:rFonts w:ascii="宋体" w:hAnsi="宋体"/>
          <w:sz w:val="21"/>
        </w:rPr>
        <w:t xml:space="preserve">    return unique</w:t>
      </w:r>
    </w:p>
    <w:p>
      <w:pPr>
        <w:spacing w:before="0" w:after="46" w:line="210" w:lineRule="exact"/>
      </w:pPr>
      <w:r>
        <w:rPr>
          <w:rFonts w:ascii="宋体" w:hAnsi="宋体"/>
          <w:sz w:val="21"/>
        </w:rPr>
        <w:t>def read_gitignore_excludes(indirs):</w:t>
      </w:r>
    </w:p>
    <w:p>
      <w:pPr>
        <w:spacing w:before="0" w:after="46" w:line="210" w:lineRule="exact"/>
      </w:pPr>
      <w:r>
        <w:rPr>
          <w:rFonts w:ascii="宋体" w:hAnsi="宋体"/>
          <w:sz w:val="21"/>
        </w:rPr>
        <w:t xml:space="preserve">    excludes = []</w:t>
      </w:r>
    </w:p>
    <w:p>
      <w:pPr>
        <w:spacing w:before="0" w:after="46" w:line="210" w:lineRule="exact"/>
      </w:pPr>
      <w:r>
        <w:rPr>
          <w:rFonts w:ascii="宋体" w:hAnsi="宋体"/>
          <w:sz w:val="21"/>
        </w:rPr>
        <w:t xml:space="preserve">    for indir in indirs:</w:t>
      </w:r>
    </w:p>
    <w:p>
      <w:pPr>
        <w:spacing w:before="0" w:after="46" w:line="210" w:lineRule="exact"/>
      </w:pPr>
      <w:r>
        <w:rPr>
          <w:rFonts w:ascii="宋体" w:hAnsi="宋体"/>
          <w:sz w:val="21"/>
        </w:rPr>
        <w:t xml:space="preserve">        root = abspath(indir)</w:t>
      </w:r>
    </w:p>
    <w:p>
      <w:pPr>
        <w:spacing w:before="0" w:after="46" w:line="210" w:lineRule="exact"/>
      </w:pPr>
      <w:r>
        <w:rPr>
          <w:rFonts w:ascii="宋体" w:hAnsi="宋体"/>
          <w:sz w:val="21"/>
        </w:rPr>
        <w:t xml:space="preserve">        if not os.path.isdir(root):</w:t>
      </w:r>
    </w:p>
    <w:p>
      <w:pPr>
        <w:spacing w:before="0" w:after="46" w:line="210" w:lineRule="exact"/>
      </w:pPr>
      <w:r>
        <w:rPr>
          <w:rFonts w:ascii="宋体" w:hAnsi="宋体"/>
          <w:sz w:val="21"/>
        </w:rPr>
        <w:t xml:space="preserve">            continue</w:t>
      </w:r>
    </w:p>
    <w:p>
      <w:pPr>
        <w:spacing w:before="0" w:after="46" w:line="210" w:lineRule="exact"/>
      </w:pPr>
      <w:r>
        <w:rPr>
          <w:rFonts w:ascii="宋体" w:hAnsi="宋体"/>
          <w:sz w:val="21"/>
        </w:rPr>
        <w:t xml:space="preserve">        for current_root, dirs, files in os.walk(root):</w:t>
      </w:r>
    </w:p>
    <w:p>
      <w:pPr>
        <w:spacing w:before="0" w:after="46" w:line="210" w:lineRule="exact"/>
      </w:pPr>
      <w:r>
        <w:rPr>
          <w:rFonts w:ascii="宋体" w:hAnsi="宋体"/>
          <w:sz w:val="21"/>
        </w:rPr>
        <w:t xml:space="preserve">            gitignore_name = '.gitignore'</w:t>
      </w:r>
    </w:p>
    <w:p>
      <w:pPr>
        <w:spacing w:before="0" w:after="46" w:line="210" w:lineRule="exact"/>
      </w:pPr>
      <w:r>
        <w:rPr>
          <w:rFonts w:ascii="宋体" w:hAnsi="宋体"/>
          <w:sz w:val="21"/>
        </w:rPr>
        <w:t xml:space="preserve">            if gitignore_name not in files:</w:t>
      </w:r>
    </w:p>
    <w:p>
      <w:pPr>
        <w:spacing w:before="0" w:after="46" w:line="210" w:lineRule="exact"/>
      </w:pPr>
      <w:r>
        <w:rPr>
          <w:rFonts w:ascii="宋体" w:hAnsi="宋体"/>
          <w:sz w:val="21"/>
        </w:rPr>
        <w:t xml:space="preserve">                continue</w:t>
      </w:r>
    </w:p>
    <w:p>
      <w:pPr>
        <w:spacing w:before="0" w:after="46" w:line="210" w:lineRule="exact"/>
      </w:pPr>
      <w:r>
        <w:rPr>
          <w:rFonts w:ascii="宋体" w:hAnsi="宋体"/>
          <w:sz w:val="21"/>
        </w:rPr>
        <w:t xml:space="preserve">            gitignore_path = os.path.join(current_root, gitignore_name)</w:t>
      </w:r>
    </w:p>
    <w:p>
      <w:pPr>
        <w:spacing w:before="0" w:after="46" w:line="210" w:lineRule="exact"/>
      </w:pPr>
      <w:r>
        <w:rPr>
          <w:rFonts w:ascii="宋体" w:hAnsi="宋体"/>
          <w:sz w:val="21"/>
        </w:rPr>
        <w:t xml:space="preserve">            try:</w:t>
      </w:r>
    </w:p>
    <w:p>
      <w:pPr>
        <w:spacing w:before="0" w:after="46" w:line="210" w:lineRule="exact"/>
      </w:pPr>
      <w:r>
        <w:rPr>
          <w:rFonts w:ascii="宋体" w:hAnsi="宋体"/>
          <w:sz w:val="21"/>
        </w:rPr>
        <w:t xml:space="preserve">                with codecs.open(gitignore_path, encoding='utf-8', errors='ignore') as fp:</w:t>
      </w:r>
    </w:p>
    <w:p>
      <w:pPr>
        <w:spacing w:before="0" w:after="46" w:line="210" w:lineRule="exact"/>
      </w:pPr>
      <w:r>
        <w:rPr>
          <w:rFonts w:ascii="宋体" w:hAnsi="宋体"/>
          <w:sz w:val="21"/>
        </w:rPr>
        <w:t xml:space="preserve">                    lines = fp.readlines()</w:t>
      </w:r>
    </w:p>
    <w:p>
      <w:pPr>
        <w:spacing w:before="0" w:after="46" w:line="210" w:lineRule="exact"/>
      </w:pPr>
      <w:r>
        <w:rPr>
          <w:rFonts w:ascii="宋体" w:hAnsi="宋体"/>
          <w:sz w:val="21"/>
        </w:rPr>
        <w:t xml:space="preserve">            except OSError:</w:t>
      </w:r>
    </w:p>
    <w:p>
      <w:pPr>
        <w:spacing w:before="0" w:after="46" w:line="210" w:lineRule="exact"/>
      </w:pPr>
      <w:r>
        <w:rPr>
          <w:rFonts w:ascii="宋体" w:hAnsi="宋体"/>
          <w:sz w:val="21"/>
        </w:rPr>
        <w:t xml:space="preserve">                continue</w:t>
      </w:r>
    </w:p>
    <w:p>
      <w:pPr>
        <w:spacing w:before="0" w:after="46" w:line="210" w:lineRule="exact"/>
      </w:pPr>
      <w:r>
        <w:rPr>
          <w:rFonts w:ascii="宋体" w:hAnsi="宋体"/>
          <w:sz w:val="21"/>
        </w:rPr>
        <w:t xml:space="preserve">            for raw in lines:</w:t>
      </w:r>
    </w:p>
    <w:p>
      <w:pPr>
        <w:spacing w:before="0" w:after="46" w:line="210" w:lineRule="exact"/>
      </w:pPr>
      <w:r>
        <w:rPr>
          <w:rFonts w:ascii="宋体" w:hAnsi="宋体"/>
          <w:sz w:val="21"/>
        </w:rPr>
        <w:t xml:space="preserve">                line = raw.strip()</w:t>
      </w:r>
    </w:p>
    <w:p>
      <w:pPr>
        <w:spacing w:before="0" w:after="46" w:line="210" w:lineRule="exact"/>
      </w:pPr>
      <w:r>
        <w:rPr>
          <w:rFonts w:ascii="宋体" w:hAnsi="宋体"/>
          <w:sz w:val="21"/>
        </w:rPr>
        <w:t xml:space="preserve">                if not line:</w:t>
      </w:r>
    </w:p>
    <w:p>
      <w:pPr>
        <w:spacing w:before="0" w:after="46" w:line="210" w:lineRule="exact"/>
      </w:pPr>
      <w:r>
        <w:rPr>
          <w:rFonts w:ascii="宋体" w:hAnsi="宋体"/>
          <w:sz w:val="21"/>
        </w:rPr>
        <w:t xml:space="preserve">                    continue</w:t>
      </w:r>
    </w:p>
    <w:p>
      <w:pPr>
        <w:spacing w:before="0" w:after="46" w:line="210" w:lineRule="exact"/>
      </w:pPr>
      <w:r>
        <w:rPr>
          <w:rFonts w:ascii="宋体" w:hAnsi="宋体"/>
          <w:sz w:val="21"/>
        </w:rPr>
        <w:t xml:space="preserve">                if line.startswith('#'):</w:t>
      </w:r>
    </w:p>
    <w:p>
      <w:pPr>
        <w:spacing w:before="0" w:after="46" w:line="210" w:lineRule="exact"/>
      </w:pPr>
      <w:r>
        <w:rPr>
          <w:rFonts w:ascii="宋体" w:hAnsi="宋体"/>
          <w:sz w:val="21"/>
        </w:rPr>
        <w:t xml:space="preserve">                    continue</w:t>
      </w:r>
    </w:p>
    <w:p>
      <w:pPr>
        <w:spacing w:before="0" w:after="46" w:line="210" w:lineRule="exact"/>
      </w:pPr>
      <w:r>
        <w:rPr>
          <w:rFonts w:ascii="宋体" w:hAnsi="宋体"/>
          <w:sz w:val="21"/>
        </w:rPr>
        <w:t xml:space="preserve">                if line.startswith('!'):</w:t>
      </w:r>
    </w:p>
    <w:p>
      <w:pPr>
        <w:spacing w:before="0" w:after="46" w:line="210" w:lineRule="exact"/>
      </w:pPr>
      <w:r>
        <w:rPr>
          <w:rFonts w:ascii="宋体" w:hAnsi="宋体"/>
          <w:sz w:val="21"/>
        </w:rPr>
        <w:t xml:space="preserve">                    continue</w:t>
      </w:r>
    </w:p>
    <w:p>
      <w:pPr>
        <w:spacing w:before="0" w:after="46" w:line="210" w:lineRule="exact"/>
      </w:pPr>
      <w:r>
        <w:rPr>
          <w:rFonts w:ascii="宋体" w:hAnsi="宋体"/>
          <w:sz w:val="21"/>
        </w:rPr>
        <w:t xml:space="preserve">                line = line.replace('\\', '/')</w:t>
      </w:r>
    </w:p>
    <w:p>
      <w:pPr>
        <w:spacing w:before="0" w:after="46" w:line="210" w:lineRule="exact"/>
      </w:pPr>
      <w:r>
        <w:rPr>
          <w:rFonts w:ascii="宋体" w:hAnsi="宋体"/>
          <w:sz w:val="21"/>
        </w:rPr>
        <w:t xml:space="preserve">                if line.startswith('/'):</w:t>
      </w:r>
    </w:p>
    <w:p>
      <w:pPr>
        <w:spacing w:before="0" w:after="46" w:line="210" w:lineRule="exact"/>
      </w:pPr>
      <w:r>
        <w:rPr>
          <w:rFonts w:ascii="宋体" w:hAnsi="宋体"/>
          <w:sz w:val="21"/>
        </w:rPr>
        <w:t xml:space="preserve">                    line = line[1:]</w:t>
      </w:r>
    </w:p>
    <w:p>
      <w:pPr>
        <w:spacing w:before="0" w:after="46" w:line="210" w:lineRule="exact"/>
      </w:pPr>
      <w:r>
        <w:rPr>
          <w:rFonts w:ascii="宋体" w:hAnsi="宋体"/>
          <w:sz w:val="21"/>
        </w:rPr>
        <w:t xml:space="preserve">                if any(ch in line for ch in ('*', '?', '[')):</w:t>
      </w:r>
    </w:p>
    <w:p>
      <w:pPr>
        <w:spacing w:before="0" w:after="46" w:line="210" w:lineRule="exact"/>
      </w:pPr>
      <w:r>
        <w:rPr>
          <w:rFonts w:ascii="宋体" w:hAnsi="宋体"/>
          <w:sz w:val="21"/>
        </w:rPr>
        <w:t xml:space="preserve">                    continue</w:t>
      </w:r>
    </w:p>
    <w:p>
      <w:pPr>
        <w:spacing w:before="0" w:after="46" w:line="210" w:lineRule="exact"/>
      </w:pPr>
      <w:r>
        <w:rPr>
          <w:rFonts w:ascii="宋体" w:hAnsi="宋体"/>
          <w:sz w:val="21"/>
        </w:rPr>
        <w:t xml:space="preserve">                if line.endswith('/'):</w:t>
      </w:r>
    </w:p>
    <w:p>
      <w:pPr>
        <w:spacing w:before="0" w:after="46" w:line="210" w:lineRule="exact"/>
      </w:pPr>
      <w:r>
        <w:rPr>
          <w:rFonts w:ascii="宋体" w:hAnsi="宋体"/>
          <w:sz w:val="21"/>
        </w:rPr>
        <w:t xml:space="preserve">                    line = line[:-1]</w:t>
      </w:r>
    </w:p>
    <w:p>
      <w:pPr>
        <w:spacing w:before="0" w:after="46" w:line="210" w:lineRule="exact"/>
      </w:pPr>
      <w:r>
        <w:rPr>
          <w:rFonts w:ascii="宋体" w:hAnsi="宋体"/>
          <w:sz w:val="21"/>
        </w:rPr>
        <w:t xml:space="preserve">                if not line:</w:t>
      </w:r>
    </w:p>
    <w:p>
      <w:pPr>
        <w:spacing w:before="0" w:after="46" w:line="210" w:lineRule="exact"/>
      </w:pPr>
      <w:r>
        <w:rPr>
          <w:rFonts w:ascii="宋体" w:hAnsi="宋体"/>
          <w:sz w:val="21"/>
        </w:rPr>
        <w:t xml:space="preserve">                    continue</w:t>
      </w:r>
    </w:p>
    <w:p>
      <w:pPr>
        <w:spacing w:before="0" w:after="46" w:line="210" w:lineRule="exact"/>
      </w:pPr>
      <w:r>
        <w:rPr>
          <w:rFonts w:ascii="宋体" w:hAnsi="宋体"/>
          <w:sz w:val="21"/>
        </w:rPr>
        <w:t xml:space="preserve">                path = abspath(os.path.join(current_root, line))</w:t>
      </w:r>
    </w:p>
    <w:p>
      <w:pPr>
        <w:spacing w:before="0" w:after="46" w:line="210" w:lineRule="exact"/>
      </w:pPr>
      <w:r>
        <w:rPr>
          <w:rFonts w:ascii="宋体" w:hAnsi="宋体"/>
          <w:sz w:val="21"/>
        </w:rPr>
        <w:t xml:space="preserve">                if os.path.exists(path):</w:t>
      </w:r>
    </w:p>
    <w:p>
      <w:pPr>
        <w:spacing w:before="0" w:after="46" w:line="210" w:lineRule="exact"/>
      </w:pPr>
      <w:r>
        <w:rPr>
          <w:rFonts w:ascii="宋体" w:hAnsi="宋体"/>
          <w:sz w:val="21"/>
        </w:rPr>
        <w:t xml:space="preserve">                    excludes.append(path)</w:t>
      </w:r>
    </w:p>
    <w:p>
      <w:pPr>
        <w:spacing w:before="0" w:after="46" w:line="210" w:lineRule="exact"/>
      </w:pPr>
      <w:r>
        <w:rPr>
          <w:rFonts w:ascii="宋体" w:hAnsi="宋体"/>
          <w:sz w:val="21"/>
        </w:rPr>
        <w:t xml:space="preserve">    return normalize_paths(excludes)</w:t>
      </w:r>
    </w:p>
    <w:p>
      <w:pPr>
        <w:spacing w:before="0" w:after="46" w:line="210" w:lineRule="exact"/>
      </w:pPr>
      <w:r>
        <w:rPr>
          <w:rFonts w:ascii="宋体" w:hAnsi="宋体"/>
          <w:sz w:val="21"/>
        </w:rPr>
        <w:t>def is_binary_file(file_path):</w:t>
      </w:r>
    </w:p>
    <w:p>
      <w:pPr>
        <w:spacing w:before="0" w:after="46" w:line="210" w:lineRule="exact"/>
      </w:pPr>
      <w:r>
        <w:rPr>
          <w:rFonts w:ascii="宋体" w:hAnsi="宋体"/>
          <w:sz w:val="21"/>
        </w:rPr>
        <w:t xml:space="preserve">    try:</w:t>
      </w:r>
    </w:p>
    <w:p>
      <w:pPr>
        <w:spacing w:before="0" w:after="46" w:line="210" w:lineRule="exact"/>
      </w:pPr>
      <w:r>
        <w:rPr>
          <w:rFonts w:ascii="宋体" w:hAnsi="宋体"/>
          <w:sz w:val="21"/>
        </w:rPr>
        <w:t xml:space="preserve">        with open(file_path, 'rb') as fp:</w:t>
      </w:r>
    </w:p>
    <w:p>
      <w:pPr>
        <w:spacing w:before="0" w:after="46" w:line="210" w:lineRule="exact"/>
      </w:pPr>
      <w:r>
        <w:rPr>
          <w:rFonts w:ascii="宋体" w:hAnsi="宋体"/>
          <w:sz w:val="21"/>
        </w:rPr>
        <w:t xml:space="preserve">            chunk = fp.read(2048)</w:t>
      </w:r>
    </w:p>
    <w:p>
      <w:pPr>
        <w:spacing w:before="0" w:after="46" w:line="210" w:lineRule="exact"/>
      </w:pPr>
      <w:r>
        <w:rPr>
          <w:rFonts w:ascii="宋体" w:hAnsi="宋体"/>
          <w:sz w:val="21"/>
        </w:rPr>
        <w:t xml:space="preserve">        return b'\x00' in chunk</w:t>
      </w:r>
    </w:p>
    <w:p>
      <w:pPr>
        <w:spacing w:before="0" w:after="46" w:line="210" w:lineRule="exact"/>
      </w:pPr>
      <w:r>
        <w:rPr>
          <w:rFonts w:ascii="宋体" w:hAnsi="宋体"/>
          <w:sz w:val="21"/>
        </w:rPr>
        <w:t xml:space="preserve">    except OSError:</w:t>
      </w:r>
    </w:p>
    <w:p>
      <w:pPr>
        <w:spacing w:before="0" w:after="46" w:line="210" w:lineRule="exact"/>
      </w:pPr>
      <w:r>
        <w:rPr>
          <w:rFonts w:ascii="宋体" w:hAnsi="宋体"/>
          <w:sz w:val="21"/>
        </w:rPr>
        <w:t xml:space="preserve">        return True</w:t>
      </w:r>
    </w:p>
    <w:p>
      <w:pPr>
        <w:spacing w:before="0" w:after="46" w:line="210" w:lineRule="exact"/>
      </w:pPr>
      <w:r>
        <w:rPr>
          <w:rFonts w:ascii="宋体" w:hAnsi="宋体"/>
          <w:sz w:val="21"/>
        </w:rPr>
        <w:t>def decode_content(file_path, encoding):</w:t>
      </w:r>
    </w:p>
    <w:p>
      <w:pPr>
        <w:spacing w:before="0" w:after="46" w:line="210" w:lineRule="exact"/>
      </w:pPr>
      <w:r>
        <w:rPr>
          <w:rFonts w:ascii="宋体" w:hAnsi="宋体"/>
          <w:sz w:val="21"/>
        </w:rPr>
        <w:t xml:space="preserve">    if encoding and encoding != 'auto':</w:t>
      </w:r>
    </w:p>
    <w:p>
      <w:pPr>
        <w:spacing w:before="0" w:after="46" w:line="210" w:lineRule="exact"/>
      </w:pPr>
      <w:r>
        <w:rPr>
          <w:rFonts w:ascii="宋体" w:hAnsi="宋体"/>
          <w:sz w:val="21"/>
        </w:rPr>
        <w:t xml:space="preserve">        with codecs.open(file_path, encoding=encoding, errors='ignore') as fp:</w:t>
      </w:r>
    </w:p>
    <w:p>
      <w:pPr>
        <w:spacing w:before="0" w:after="46" w:line="210" w:lineRule="exact"/>
      </w:pPr>
      <w:r>
        <w:rPr>
          <w:rFonts w:ascii="宋体" w:hAnsi="宋体"/>
          <w:sz w:val="21"/>
        </w:rPr>
        <w:t xml:space="preserve">            return fp.read()</w:t>
      </w:r>
    </w:p>
    <w:p>
      <w:pPr>
        <w:spacing w:before="0" w:after="46" w:line="210" w:lineRule="exact"/>
      </w:pPr>
      <w:r>
        <w:rPr>
          <w:rFonts w:ascii="宋体" w:hAnsi="宋体"/>
          <w:sz w:val="21"/>
        </w:rPr>
        <w:t xml:space="preserve">    try:</w:t>
      </w:r>
    </w:p>
    <w:p>
      <w:pPr>
        <w:spacing w:before="0" w:after="46" w:line="210" w:lineRule="exact"/>
      </w:pPr>
      <w:r>
        <w:rPr>
          <w:rFonts w:ascii="宋体" w:hAnsi="宋体"/>
          <w:sz w:val="21"/>
        </w:rPr>
        <w:t xml:space="preserve">        with open(file_path, 'rb') as fp:</w:t>
      </w:r>
    </w:p>
    <w:p>
      <w:pPr>
        <w:spacing w:before="0" w:after="46" w:line="210" w:lineRule="exact"/>
      </w:pPr>
      <w:r>
        <w:rPr>
          <w:rFonts w:ascii="宋体" w:hAnsi="宋体"/>
          <w:sz w:val="21"/>
        </w:rPr>
        <w:t xml:space="preserve">            data = fp.read()</w:t>
      </w:r>
    </w:p>
    <w:p>
      <w:pPr>
        <w:spacing w:before="0" w:after="46" w:line="210" w:lineRule="exact"/>
      </w:pPr>
      <w:r>
        <w:rPr>
          <w:rFonts w:ascii="宋体" w:hAnsi="宋体"/>
          <w:sz w:val="21"/>
        </w:rPr>
        <w:t xml:space="preserve">    except OSError:</w:t>
      </w:r>
    </w:p>
    <w:p>
      <w:pPr>
        <w:spacing w:before="0" w:after="46" w:line="210" w:lineRule="exact"/>
      </w:pPr>
      <w:r>
        <w:rPr>
          <w:rFonts w:ascii="宋体" w:hAnsi="宋体"/>
          <w:sz w:val="21"/>
        </w:rPr>
        <w:t xml:space="preserve">        return ''</w:t>
      </w:r>
    </w:p>
    <w:p>
      <w:pPr>
        <w:spacing w:before="0" w:after="46" w:line="210" w:lineRule="exact"/>
      </w:pPr>
      <w:r>
        <w:rPr>
          <w:rFonts w:ascii="宋体" w:hAnsi="宋体"/>
          <w:sz w:val="21"/>
        </w:rPr>
        <w:t xml:space="preserve">    for name in ('utf-8-sig', 'utf-8', 'gb18030', 'gbk'):</w:t>
      </w:r>
    </w:p>
    <w:p>
      <w:pPr>
        <w:spacing w:before="0" w:after="46" w:line="210" w:lineRule="exact"/>
      </w:pPr>
      <w:r>
        <w:rPr>
          <w:rFonts w:ascii="宋体" w:hAnsi="宋体"/>
          <w:sz w:val="21"/>
        </w:rPr>
        <w:t xml:space="preserve">        try:</w:t>
      </w:r>
    </w:p>
    <w:p>
      <w:pPr>
        <w:spacing w:before="0" w:after="46" w:line="210" w:lineRule="exact"/>
      </w:pPr>
      <w:r>
        <w:rPr>
          <w:rFonts w:ascii="宋体" w:hAnsi="宋体"/>
          <w:sz w:val="21"/>
        </w:rPr>
        <w:t xml:space="preserve">            return data.decode(name)</w:t>
      </w:r>
    </w:p>
    <w:p>
      <w:pPr>
        <w:spacing w:before="0" w:after="46" w:line="210" w:lineRule="exact"/>
      </w:pPr>
      <w:r>
        <w:rPr>
          <w:rFonts w:ascii="宋体" w:hAnsi="宋体"/>
          <w:sz w:val="21"/>
        </w:rPr>
        <w:t xml:space="preserve">        except UnicodeDecodeError:</w:t>
      </w:r>
    </w:p>
    <w:p>
      <w:pPr>
        <w:spacing w:before="0" w:after="46" w:line="210" w:lineRule="exact"/>
      </w:pPr>
      <w:r>
        <w:rPr>
          <w:rFonts w:ascii="宋体" w:hAnsi="宋体"/>
          <w:sz w:val="21"/>
        </w:rPr>
        <w:t xml:space="preserve">            continue</w:t>
      </w:r>
    </w:p>
    <w:p>
      <w:pPr>
        <w:spacing w:before="0" w:after="46" w:line="210" w:lineRule="exact"/>
      </w:pPr>
      <w:r>
        <w:rPr>
          <w:rFonts w:ascii="宋体" w:hAnsi="宋体"/>
          <w:sz w:val="21"/>
        </w:rPr>
        <w:t xml:space="preserve">    return data.decode('utf-8', errors='ignore')</w:t>
      </w:r>
    </w:p>
    <w:p>
      <w:pPr>
        <w:spacing w:before="0" w:after="46" w:line="210" w:lineRule="exact"/>
      </w:pPr>
      <w:r>
        <w:rPr>
          <w:rFonts w:ascii="宋体" w:hAnsi="宋体"/>
          <w:sz w:val="21"/>
        </w:rPr>
        <w:t>def get_language_by_extension(file_path):</w:t>
      </w:r>
    </w:p>
    <w:p>
      <w:pPr>
        <w:spacing w:before="0" w:after="46" w:line="210" w:lineRule="exact"/>
      </w:pPr>
      <w:r>
        <w:rPr>
          <w:rFonts w:ascii="宋体" w:hAnsi="宋体"/>
          <w:sz w:val="21"/>
        </w:rPr>
        <w:t xml:space="preserve">    ext = os.path.splitext(file_path)[1].lower().lstrip('.')</w:t>
      </w:r>
    </w:p>
    <w:p>
      <w:pPr>
        <w:spacing w:before="0" w:after="46" w:line="210" w:lineRule="exact"/>
      </w:pPr>
      <w:r>
        <w:rPr>
          <w:rFonts w:ascii="宋体" w:hAnsi="宋体"/>
          <w:sz w:val="21"/>
        </w:rPr>
        <w:t xml:space="preserve">    return LANGUAGE_BY_EXT.get(ext, '')</w:t>
      </w:r>
    </w:p>
    <w:p>
      <w:pPr>
        <w:spacing w:before="0" w:after="46" w:line="210" w:lineRule="exact"/>
      </w:pPr>
      <w:r>
        <w:rPr>
          <w:rFonts w:ascii="宋体" w:hAnsi="宋体"/>
          <w:sz w:val="21"/>
        </w:rPr>
        <w:t>def strip_comments(content, language):</w:t>
      </w:r>
    </w:p>
    <w:p>
      <w:pPr>
        <w:spacing w:before="0" w:after="46" w:line="210" w:lineRule="exact"/>
      </w:pPr>
      <w:r>
        <w:rPr>
          <w:rFonts w:ascii="宋体" w:hAnsi="宋体"/>
          <w:sz w:val="21"/>
        </w:rPr>
        <w:t xml:space="preserve">    if language == 'python':</w:t>
      </w:r>
    </w:p>
    <w:p>
      <w:pPr>
        <w:spacing w:before="0" w:after="46" w:line="210" w:lineRule="exact"/>
      </w:pPr>
      <w:r>
        <w:rPr>
          <w:rFonts w:ascii="宋体" w:hAnsi="宋体"/>
          <w:sz w:val="21"/>
        </w:rPr>
        <w:t xml:space="preserve">        content = PYTHON_BLOCK_COMMENT.sub('', content)</w:t>
      </w:r>
    </w:p>
    <w:p>
      <w:pPr>
        <w:spacing w:before="0" w:after="46" w:line="210" w:lineRule="exact"/>
      </w:pPr>
      <w:r>
        <w:rPr>
          <w:rFonts w:ascii="宋体" w:hAnsi="宋体"/>
          <w:sz w:val="21"/>
        </w:rPr>
        <w:t xml:space="preserve">        def replacer(match):</w:t>
      </w:r>
    </w:p>
    <w:p>
      <w:pPr>
        <w:spacing w:before="0" w:after="46" w:line="210" w:lineRule="exact"/>
      </w:pPr>
      <w:r>
        <w:rPr>
          <w:rFonts w:ascii="宋体" w:hAnsi="宋体"/>
          <w:sz w:val="21"/>
        </w:rPr>
        <w:t xml:space="preserve">            group = match.group(1)</w:t>
      </w:r>
    </w:p>
    <w:p>
      <w:pPr>
        <w:spacing w:before="0" w:after="46" w:line="210" w:lineRule="exact"/>
      </w:pPr>
      <w:r>
        <w:rPr>
          <w:rFonts w:ascii="宋体" w:hAnsi="宋体"/>
          <w:sz w:val="21"/>
        </w:rPr>
        <w:t xml:space="preserve">            return group if group else ''</w:t>
      </w:r>
    </w:p>
    <w:p>
      <w:pPr>
        <w:spacing w:before="0" w:after="46" w:line="210" w:lineRule="exact"/>
      </w:pPr>
      <w:r>
        <w:rPr>
          <w:rFonts w:ascii="宋体" w:hAnsi="宋体"/>
          <w:sz w:val="21"/>
        </w:rPr>
        <w:t xml:space="preserve">        return PYTHON_LINE_COMMENT.sub(replacer, content)</w:t>
      </w:r>
    </w:p>
    <w:p>
      <w:pPr>
        <w:spacing w:before="0" w:after="46" w:line="210" w:lineRule="exact"/>
      </w:pPr>
      <w:r>
        <w:rPr>
          <w:rFonts w:ascii="宋体" w:hAnsi="宋体"/>
          <w:sz w:val="21"/>
        </w:rPr>
        <w:t xml:space="preserve">    pattern = COMMENT_REGEX_BY_LANG.get(language)</w:t>
      </w:r>
    </w:p>
    <w:p>
      <w:pPr>
        <w:spacing w:before="0" w:after="46" w:line="210" w:lineRule="exact"/>
      </w:pPr>
      <w:r>
        <w:rPr>
          <w:rFonts w:ascii="宋体" w:hAnsi="宋体"/>
          <w:sz w:val="21"/>
        </w:rPr>
        <w:t xml:space="preserve">    if not pattern:</w:t>
      </w:r>
    </w:p>
    <w:p>
      <w:pPr>
        <w:spacing w:before="0" w:after="46" w:line="210" w:lineRule="exact"/>
      </w:pPr>
      <w:r>
        <w:rPr>
          <w:rFonts w:ascii="宋体" w:hAnsi="宋体"/>
          <w:sz w:val="21"/>
        </w:rPr>
        <w:t xml:space="preserve">        return content</w:t>
      </w:r>
    </w:p>
    <w:p>
      <w:pPr>
        <w:spacing w:before="0" w:after="46" w:line="210" w:lineRule="exact"/>
      </w:pPr>
      <w:r>
        <w:rPr>
          <w:rFonts w:ascii="宋体" w:hAnsi="宋体"/>
          <w:sz w:val="21"/>
        </w:rPr>
        <w:t xml:space="preserve">    if language in ('html', 'xml', 'css'):</w:t>
      </w:r>
    </w:p>
    <w:p>
      <w:pPr>
        <w:spacing w:before="0" w:after="46" w:line="210" w:lineRule="exact"/>
      </w:pPr>
      <w:r>
        <w:rPr>
          <w:rFonts w:ascii="宋体" w:hAnsi="宋体"/>
          <w:sz w:val="21"/>
        </w:rPr>
        <w:t xml:space="preserve">        return pattern.sub('', content)</w:t>
      </w:r>
    </w:p>
    <w:p>
      <w:pPr>
        <w:spacing w:before="0" w:after="46" w:line="210" w:lineRule="exact"/>
      </w:pPr>
      <w:r>
        <w:rPr>
          <w:rFonts w:ascii="宋体" w:hAnsi="宋体"/>
          <w:sz w:val="21"/>
        </w:rPr>
        <w:t xml:space="preserve">    def replacer(match):</w:t>
      </w:r>
    </w:p>
    <w:p>
      <w:pPr>
        <w:spacing w:before="0" w:after="46" w:line="210" w:lineRule="exact"/>
      </w:pPr>
      <w:r>
        <w:rPr>
          <w:rFonts w:ascii="宋体" w:hAnsi="宋体"/>
          <w:sz w:val="21"/>
        </w:rPr>
        <w:t xml:space="preserve">        group = match.group(1)</w:t>
      </w:r>
    </w:p>
    <w:p>
      <w:pPr>
        <w:spacing w:before="0" w:after="46" w:line="210" w:lineRule="exact"/>
      </w:pPr>
      <w:r>
        <w:rPr>
          <w:rFonts w:ascii="宋体" w:hAnsi="宋体"/>
          <w:sz w:val="21"/>
        </w:rPr>
        <w:t xml:space="preserve">        return group if group else ''</w:t>
      </w:r>
    </w:p>
    <w:p>
      <w:pPr>
        <w:spacing w:before="0" w:after="46" w:line="210" w:lineRule="exact"/>
      </w:pPr>
      <w:r>
        <w:rPr>
          <w:rFonts w:ascii="宋体" w:hAnsi="宋体"/>
          <w:sz w:val="21"/>
        </w:rPr>
        <w:t xml:space="preserve">    return pattern.sub(replacer, content)</w:t>
      </w:r>
    </w:p>
    <w:p>
      <w:pPr>
        <w:spacing w:before="0" w:after="46" w:line="210" w:lineRule="exact"/>
      </w:pPr>
      <w:r>
        <w:rPr>
          <w:rFonts w:ascii="宋体" w:hAnsi="宋体"/>
          <w:sz w:val="21"/>
        </w:rPr>
        <w:t>def filter_lines(content, language, skip_blank_lines, skip_comment_lines, comment_chars):</w:t>
      </w:r>
    </w:p>
    <w:p>
      <w:pPr>
        <w:spacing w:before="0" w:after="46" w:line="210" w:lineRule="exact"/>
      </w:pPr>
      <w:r>
        <w:rPr>
          <w:rFonts w:ascii="宋体" w:hAnsi="宋体"/>
          <w:sz w:val="21"/>
        </w:rPr>
        <w:t xml:space="preserve">    text = content</w:t>
      </w:r>
    </w:p>
    <w:p>
      <w:pPr>
        <w:spacing w:before="0" w:after="46" w:line="210" w:lineRule="exact"/>
      </w:pPr>
      <w:r>
        <w:rPr>
          <w:rFonts w:ascii="宋体" w:hAnsi="宋体"/>
          <w:sz w:val="21"/>
        </w:rPr>
        <w:t xml:space="preserve">    if skip_comment_lines:</w:t>
      </w:r>
    </w:p>
    <w:p>
      <w:pPr>
        <w:spacing w:before="0" w:after="46" w:line="210" w:lineRule="exact"/>
      </w:pPr>
      <w:r>
        <w:rPr>
          <w:rFonts w:ascii="宋体" w:hAnsi="宋体"/>
          <w:sz w:val="21"/>
        </w:rPr>
        <w:t xml:space="preserve">        if language:</w:t>
      </w:r>
    </w:p>
    <w:p>
      <w:pPr>
        <w:spacing w:before="0" w:after="46" w:line="210" w:lineRule="exact"/>
      </w:pPr>
      <w:r>
        <w:rPr>
          <w:rFonts w:ascii="宋体" w:hAnsi="宋体"/>
          <w:sz w:val="21"/>
        </w:rPr>
        <w:t xml:space="preserve">            text = strip_comments(text, language)</w:t>
      </w:r>
    </w:p>
    <w:p>
      <w:pPr>
        <w:spacing w:before="0" w:after="46" w:line="210" w:lineRule="exact"/>
      </w:pPr>
      <w:r>
        <w:rPr>
          <w:rFonts w:ascii="宋体" w:hAnsi="宋体"/>
          <w:sz w:val="21"/>
        </w:rPr>
        <w:t xml:space="preserve">        else:</w:t>
      </w:r>
    </w:p>
    <w:p>
      <w:pPr>
        <w:spacing w:before="0" w:after="46" w:line="210" w:lineRule="exact"/>
      </w:pPr>
      <w:r>
        <w:rPr>
          <w:rFonts w:ascii="宋体" w:hAnsi="宋体"/>
          <w:sz w:val="21"/>
        </w:rPr>
        <w:t xml:space="preserve">            lines = []</w:t>
      </w:r>
    </w:p>
    <w:p>
      <w:pPr>
        <w:spacing w:before="0" w:after="46" w:line="210" w:lineRule="exact"/>
      </w:pPr>
      <w:r>
        <w:rPr>
          <w:rFonts w:ascii="宋体" w:hAnsi="宋体"/>
          <w:sz w:val="21"/>
        </w:rPr>
        <w:t xml:space="preserve">            for line in text.splitlines():</w:t>
      </w:r>
    </w:p>
    <w:p>
      <w:pPr>
        <w:spacing w:before="0" w:after="46" w:line="210" w:lineRule="exact"/>
      </w:pPr>
      <w:r>
        <w:rPr>
          <w:rFonts w:ascii="宋体" w:hAnsi="宋体"/>
          <w:sz w:val="21"/>
        </w:rPr>
        <w:t xml:space="preserve">                trimmed = line.lstrip()</w:t>
      </w:r>
    </w:p>
    <w:p>
      <w:pPr>
        <w:spacing w:before="0" w:after="46" w:line="210" w:lineRule="exact"/>
      </w:pPr>
      <w:r>
        <w:rPr>
          <w:rFonts w:ascii="宋体" w:hAnsi="宋体"/>
          <w:sz w:val="21"/>
        </w:rPr>
        <w:t xml:space="preserve">                if any(trimmed.startswith(ch) for ch in comment_chars):</w:t>
      </w:r>
    </w:p>
    <w:p>
      <w:pPr>
        <w:spacing w:before="0" w:after="46" w:line="210" w:lineRule="exact"/>
      </w:pPr>
      <w:r>
        <w:rPr>
          <w:rFonts w:ascii="宋体" w:hAnsi="宋体"/>
          <w:sz w:val="21"/>
        </w:rPr>
        <w:t xml:space="preserve">                    continue</w:t>
      </w:r>
    </w:p>
    <w:p>
      <w:pPr>
        <w:spacing w:before="0" w:after="46" w:line="210" w:lineRule="exact"/>
      </w:pPr>
      <w:r>
        <w:rPr>
          <w:rFonts w:ascii="宋体" w:hAnsi="宋体"/>
          <w:sz w:val="21"/>
        </w:rPr>
        <w:t xml:space="preserve">                lines.append(line)</w:t>
      </w:r>
    </w:p>
    <w:p>
      <w:pPr>
        <w:spacing w:before="0" w:after="46" w:line="210" w:lineRule="exact"/>
      </w:pPr>
      <w:r>
        <w:rPr>
          <w:rFonts w:ascii="宋体" w:hAnsi="宋体"/>
          <w:sz w:val="21"/>
        </w:rPr>
        <w:t xml:space="preserve">            text = '\n'.join(lines)</w:t>
      </w:r>
    </w:p>
    <w:p>
      <w:pPr>
        <w:spacing w:before="0" w:after="46" w:line="210" w:lineRule="exact"/>
      </w:pPr>
      <w:r>
        <w:rPr>
          <w:rFonts w:ascii="宋体" w:hAnsi="宋体"/>
          <w:sz w:val="21"/>
        </w:rPr>
        <w:t xml:space="preserve">    lines = text.splitlines()</w:t>
      </w:r>
    </w:p>
    <w:p>
      <w:pPr>
        <w:spacing w:before="0" w:after="46" w:line="210" w:lineRule="exact"/>
      </w:pPr>
      <w:r>
        <w:rPr>
          <w:rFonts w:ascii="宋体" w:hAnsi="宋体"/>
          <w:sz w:val="21"/>
        </w:rPr>
        <w:t xml:space="preserve">    if skip_blank_lines:</w:t>
      </w:r>
    </w:p>
    <w:p>
      <w:pPr>
        <w:spacing w:before="0" w:after="46" w:line="210" w:lineRule="exact"/>
      </w:pPr>
      <w:r>
        <w:rPr>
          <w:rFonts w:ascii="宋体" w:hAnsi="宋体"/>
          <w:sz w:val="21"/>
        </w:rPr>
        <w:t xml:space="preserve">        lines = [line for line in lines if line.strip()]</w:t>
      </w:r>
    </w:p>
    <w:p>
      <w:pPr>
        <w:spacing w:before="0" w:after="46" w:line="210" w:lineRule="exact"/>
      </w:pPr>
      <w:r>
        <w:rPr>
          <w:rFonts w:ascii="宋体" w:hAnsi="宋体"/>
          <w:sz w:val="21"/>
        </w:rPr>
        <w:t xml:space="preserve">    return lines</w:t>
      </w:r>
    </w:p>
    <w:p>
      <w:pPr>
        <w:spacing w:before="0" w:after="46" w:line="210" w:lineRule="exact"/>
      </w:pPr>
      <w:r>
        <w:rPr>
          <w:rFonts w:ascii="宋体" w:hAnsi="宋体"/>
          <w:sz w:val="21"/>
        </w:rPr>
        <w:t>class CodeFinder(object):</w:t>
      </w:r>
    </w:p>
    <w:p>
      <w:pPr>
        <w:spacing w:before="0" w:after="46" w:line="210" w:lineRule="exact"/>
      </w:pPr>
      <w:r>
        <w:rPr>
          <w:rFonts w:ascii="宋体" w:hAnsi="宋体"/>
          <w:sz w:val="21"/>
        </w:rPr>
        <w:t xml:space="preserve">    def __init__(self, exts=None, skip_dir_names=None, skip_file_names=None):</w:t>
      </w:r>
    </w:p>
    <w:p>
      <w:pPr>
        <w:spacing w:before="0" w:after="46" w:line="210" w:lineRule="exact"/>
      </w:pPr>
      <w:r>
        <w:rPr>
          <w:rFonts w:ascii="宋体" w:hAnsi="宋体"/>
          <w:sz w:val="21"/>
        </w:rPr>
        <w:t xml:space="preserve">        self.exts = exts if exts else ['py']</w:t>
      </w:r>
    </w:p>
    <w:p>
      <w:pPr>
        <w:spacing w:before="0" w:after="46" w:line="210" w:lineRule="exact"/>
      </w:pPr>
      <w:r>
        <w:rPr>
          <w:rFonts w:ascii="宋体" w:hAnsi="宋体"/>
          <w:sz w:val="21"/>
        </w:rPr>
        <w:t xml:space="preserve">        self.skip_dir_names = skip_dir_names if skip_dir_names else []</w:t>
      </w:r>
    </w:p>
    <w:p>
      <w:pPr>
        <w:spacing w:before="0" w:after="46" w:line="210" w:lineRule="exact"/>
      </w:pPr>
      <w:r>
        <w:rPr>
          <w:rFonts w:ascii="宋体" w:hAnsi="宋体"/>
          <w:sz w:val="21"/>
        </w:rPr>
        <w:t xml:space="preserve">        self.skip_file_names = skip_file_names if skip_file_names else []</w:t>
      </w:r>
    </w:p>
    <w:p>
      <w:pPr>
        <w:spacing w:before="0" w:after="46" w:line="210" w:lineRule="exact"/>
      </w:pPr>
      <w:r>
        <w:rPr>
          <w:rFonts w:ascii="宋体" w:hAnsi="宋体"/>
          <w:sz w:val="21"/>
        </w:rPr>
        <w:t xml:space="preserve">    def is_code(self, file):</w:t>
      </w:r>
    </w:p>
    <w:p>
      <w:pPr>
        <w:spacing w:before="0" w:after="46" w:line="210" w:lineRule="exact"/>
      </w:pPr>
      <w:r>
        <w:rPr>
          <w:rFonts w:ascii="宋体" w:hAnsi="宋体"/>
          <w:sz w:val="21"/>
        </w:rPr>
        <w:t xml:space="preserve">        lowered = file.lower()</w:t>
      </w:r>
    </w:p>
    <w:p>
      <w:pPr>
        <w:spacing w:before="0" w:after="46" w:line="210" w:lineRule="exact"/>
      </w:pPr>
      <w:r>
        <w:rPr>
          <w:rFonts w:ascii="宋体" w:hAnsi="宋体"/>
          <w:sz w:val="21"/>
        </w:rPr>
        <w:t xml:space="preserve">        for ext in self.exts:</w:t>
      </w:r>
    </w:p>
    <w:p>
      <w:pPr>
        <w:spacing w:before="0" w:after="46" w:line="210" w:lineRule="exact"/>
      </w:pPr>
      <w:r>
        <w:rPr>
          <w:rFonts w:ascii="宋体" w:hAnsi="宋体"/>
          <w:sz w:val="21"/>
        </w:rPr>
        <w:t xml:space="preserve">            ext = ext.lower().lstrip('.')</w:t>
      </w:r>
    </w:p>
    <w:p>
      <w:pPr>
        <w:spacing w:before="0" w:after="46" w:line="210" w:lineRule="exact"/>
      </w:pPr>
      <w:r>
        <w:rPr>
          <w:rFonts w:ascii="宋体" w:hAnsi="宋体"/>
          <w:sz w:val="21"/>
        </w:rPr>
        <w:t xml:space="preserve">            if lowered.endswith('.' + ext):</w:t>
      </w:r>
    </w:p>
    <w:p>
      <w:pPr>
        <w:spacing w:before="0" w:after="46" w:line="210" w:lineRule="exact"/>
      </w:pPr>
      <w:r>
        <w:rPr>
          <w:rFonts w:ascii="宋体" w:hAnsi="宋体"/>
          <w:sz w:val="21"/>
        </w:rPr>
        <w:t xml:space="preserve">                return True</w:t>
      </w:r>
    </w:p>
    <w:p>
      <w:pPr>
        <w:spacing w:before="0" w:after="46" w:line="210" w:lineRule="exact"/>
      </w:pPr>
      <w:r>
        <w:rPr>
          <w:rFonts w:ascii="宋体" w:hAnsi="宋体"/>
          <w:sz w:val="21"/>
        </w:rPr>
        <w:t xml:space="preserve">        return False</w:t>
      </w:r>
    </w:p>
    <w:p>
      <w:pPr>
        <w:spacing w:before="0" w:after="46" w:line="210" w:lineRule="exact"/>
      </w:pPr>
      <w:r>
        <w:rPr>
          <w:rFonts w:ascii="宋体" w:hAnsi="宋体"/>
          <w:sz w:val="21"/>
        </w:rPr>
        <w:t xml:space="preserve">    @staticmethod</w:t>
      </w:r>
    </w:p>
    <w:p>
      <w:pPr>
        <w:spacing w:before="0" w:after="46" w:line="210" w:lineRule="exact"/>
      </w:pPr>
      <w:r>
        <w:rPr>
          <w:rFonts w:ascii="宋体" w:hAnsi="宋体"/>
          <w:sz w:val="21"/>
        </w:rPr>
        <w:t xml:space="preserve">    def is_hidden_file(file):</w:t>
      </w:r>
    </w:p>
    <w:p>
      <w:pPr>
        <w:spacing w:before="0" w:after="46" w:line="210" w:lineRule="exact"/>
      </w:pPr>
      <w:r>
        <w:rPr>
          <w:rFonts w:ascii="宋体" w:hAnsi="宋体"/>
          <w:sz w:val="21"/>
        </w:rPr>
        <w:t xml:space="preserve">        return file[0] == '.'</w:t>
      </w:r>
    </w:p>
    <w:p>
      <w:pPr>
        <w:spacing w:before="0" w:after="46" w:line="210" w:lineRule="exact"/>
      </w:pPr>
      <w:r>
        <w:rPr>
          <w:rFonts w:ascii="宋体" w:hAnsi="宋体"/>
          <w:sz w:val="21"/>
        </w:rPr>
        <w:t xml:space="preserve">    @staticmethod</w:t>
      </w:r>
    </w:p>
    <w:p>
      <w:pPr>
        <w:spacing w:before="0" w:after="46" w:line="210" w:lineRule="exact"/>
      </w:pPr>
      <w:r>
        <w:rPr>
          <w:rFonts w:ascii="宋体" w:hAnsi="宋体"/>
          <w:sz w:val="21"/>
        </w:rPr>
        <w:t xml:space="preserve">    def should_be_excluded(file, excludes=None):</w:t>
      </w:r>
    </w:p>
    <w:p>
      <w:pPr>
        <w:spacing w:before="0" w:after="46" w:line="210" w:lineRule="exact"/>
      </w:pPr>
      <w:r>
        <w:rPr>
          <w:rFonts w:ascii="宋体" w:hAnsi="宋体"/>
          <w:sz w:val="21"/>
        </w:rPr>
        <w:t xml:space="preserve">        if not excludes:</w:t>
      </w:r>
    </w:p>
    <w:p>
      <w:pPr>
        <w:spacing w:before="0" w:after="46" w:line="210" w:lineRule="exact"/>
      </w:pPr>
      <w:r>
        <w:rPr>
          <w:rFonts w:ascii="宋体" w:hAnsi="宋体"/>
          <w:sz w:val="21"/>
        </w:rPr>
        <w:t xml:space="preserve">            return False</w:t>
      </w:r>
    </w:p>
    <w:p>
      <w:pPr>
        <w:spacing w:before="0" w:after="46" w:line="210" w:lineRule="exact"/>
      </w:pPr>
      <w:r>
        <w:rPr>
          <w:rFonts w:ascii="宋体" w:hAnsi="宋体"/>
          <w:sz w:val="21"/>
        </w:rPr>
        <w:t xml:space="preserve">        if not isinstance(excludes, list):</w:t>
      </w:r>
    </w:p>
    <w:p>
      <w:pPr>
        <w:spacing w:before="0" w:after="46" w:line="210" w:lineRule="exact"/>
      </w:pPr>
      <w:r>
        <w:rPr>
          <w:rFonts w:ascii="宋体" w:hAnsi="宋体"/>
          <w:sz w:val="21"/>
        </w:rPr>
        <w:t xml:space="preserve">            excludes = [excludes]</w:t>
      </w:r>
    </w:p>
    <w:p>
      <w:pPr>
        <w:spacing w:before="0" w:after="46" w:line="210" w:lineRule="exact"/>
      </w:pPr>
      <w:r>
        <w:rPr>
          <w:rFonts w:ascii="宋体" w:hAnsi="宋体"/>
          <w:sz w:val="21"/>
        </w:rPr>
        <w:t xml:space="preserve">        should_be_excluded = False</w:t>
      </w:r>
    </w:p>
    <w:p>
      <w:pPr>
        <w:spacing w:before="0" w:after="46" w:line="210" w:lineRule="exact"/>
      </w:pPr>
      <w:r>
        <w:rPr>
          <w:rFonts w:ascii="宋体" w:hAnsi="宋体"/>
          <w:sz w:val="21"/>
        </w:rPr>
        <w:t xml:space="preserve">        for exclude in excludes:</w:t>
      </w:r>
    </w:p>
    <w:p>
      <w:pPr>
        <w:spacing w:before="0" w:after="46" w:line="210" w:lineRule="exact"/>
      </w:pPr>
      <w:r>
        <w:rPr>
          <w:rFonts w:ascii="宋体" w:hAnsi="宋体"/>
          <w:sz w:val="21"/>
        </w:rPr>
        <w:t xml:space="preserve">            if file == exclude:</w:t>
      </w:r>
    </w:p>
    <w:p>
      <w:pPr>
        <w:spacing w:before="0" w:after="46" w:line="210" w:lineRule="exact"/>
      </w:pPr>
      <w:r>
        <w:rPr>
          <w:rFonts w:ascii="宋体" w:hAnsi="宋体"/>
          <w:sz w:val="21"/>
        </w:rPr>
        <w:t xml:space="preserve">                should_be_excluded = True</w:t>
      </w:r>
    </w:p>
    <w:p>
      <w:pPr>
        <w:spacing w:before="0" w:after="46" w:line="210" w:lineRule="exact"/>
      </w:pPr>
      <w:r>
        <w:rPr>
          <w:rFonts w:ascii="宋体" w:hAnsi="宋体"/>
          <w:sz w:val="21"/>
        </w:rPr>
        <w:t xml:space="preserve">                break</w:t>
      </w:r>
    </w:p>
    <w:p>
      <w:pPr>
        <w:spacing w:before="0" w:after="46" w:line="210" w:lineRule="exact"/>
      </w:pPr>
      <w:r>
        <w:rPr>
          <w:rFonts w:ascii="宋体" w:hAnsi="宋体"/>
          <w:sz w:val="21"/>
        </w:rPr>
        <w:t xml:space="preserve">            prefix = exclude + os.sep</w:t>
      </w:r>
    </w:p>
    <w:p>
      <w:pPr>
        <w:spacing w:before="0" w:after="46" w:line="210" w:lineRule="exact"/>
      </w:pPr>
      <w:r>
        <w:rPr>
          <w:rFonts w:ascii="宋体" w:hAnsi="宋体"/>
          <w:sz w:val="21"/>
        </w:rPr>
        <w:t xml:space="preserve">            if file.startswith(prefix):</w:t>
      </w:r>
    </w:p>
    <w:p>
      <w:pPr>
        <w:spacing w:before="0" w:after="46" w:line="210" w:lineRule="exact"/>
      </w:pPr>
      <w:r>
        <w:rPr>
          <w:rFonts w:ascii="宋体" w:hAnsi="宋体"/>
          <w:sz w:val="21"/>
        </w:rPr>
        <w:t xml:space="preserve">                should_be_excluded = True</w:t>
      </w:r>
    </w:p>
    <w:p>
      <w:pPr>
        <w:spacing w:before="0" w:after="46" w:line="210" w:lineRule="exact"/>
      </w:pPr>
      <w:r>
        <w:rPr>
          <w:rFonts w:ascii="宋体" w:hAnsi="宋体"/>
          <w:sz w:val="21"/>
        </w:rPr>
        <w:t xml:space="preserve">                break</w:t>
      </w:r>
    </w:p>
    <w:p>
      <w:pPr>
        <w:spacing w:before="0" w:after="46" w:line="210" w:lineRule="exact"/>
      </w:pPr>
      <w:r>
        <w:rPr>
          <w:rFonts w:ascii="宋体" w:hAnsi="宋体"/>
          <w:sz w:val="21"/>
        </w:rPr>
        <w:t xml:space="preserve">        return should_be_excluded</w:t>
      </w:r>
    </w:p>
    <w:p>
      <w:pPr>
        <w:spacing w:before="0" w:after="46" w:line="210" w:lineRule="exact"/>
      </w:pPr>
      <w:r>
        <w:rPr>
          <w:rFonts w:ascii="宋体" w:hAnsi="宋体"/>
          <w:sz w:val="21"/>
        </w:rPr>
        <w:t xml:space="preserve">    def find(self, indir, excludes=None):</w:t>
      </w:r>
    </w:p>
    <w:p>
      <w:pPr>
        <w:spacing w:before="0" w:after="46" w:line="210" w:lineRule="exact"/>
      </w:pPr>
      <w:r>
        <w:rPr>
          <w:rFonts w:ascii="宋体" w:hAnsi="宋体"/>
          <w:sz w:val="21"/>
        </w:rPr>
        <w:t xml:space="preserve">        files = []</w:t>
      </w:r>
    </w:p>
    <w:p>
      <w:pPr>
        <w:spacing w:before="0" w:after="46" w:line="210" w:lineRule="exact"/>
      </w:pPr>
      <w:r>
        <w:rPr>
          <w:rFonts w:ascii="宋体" w:hAnsi="宋体"/>
          <w:sz w:val="21"/>
        </w:rPr>
        <w:t xml:space="preserve">        for entry in scandir(indir):</w:t>
      </w:r>
    </w:p>
    <w:p>
      <w:pPr>
        <w:spacing w:before="0" w:after="46" w:line="210" w:lineRule="exact"/>
      </w:pPr>
      <w:r>
        <w:rPr>
          <w:rFonts w:ascii="宋体" w:hAnsi="宋体"/>
          <w:sz w:val="21"/>
        </w:rPr>
        <w:t xml:space="preserve">            entry_name = entry.name</w:t>
      </w:r>
    </w:p>
    <w:p>
      <w:pPr>
        <w:spacing w:before="0" w:after="46" w:line="210" w:lineRule="exact"/>
      </w:pPr>
      <w:r>
        <w:rPr>
          <w:rFonts w:ascii="宋体" w:hAnsi="宋体"/>
          <w:sz w:val="21"/>
        </w:rPr>
        <w:t xml:space="preserve">            entry_path = abspath(entry.path)</w:t>
      </w:r>
    </w:p>
    <w:p>
      <w:pPr>
        <w:spacing w:before="0" w:after="46" w:line="210" w:lineRule="exact"/>
      </w:pPr>
      <w:r>
        <w:rPr>
          <w:rFonts w:ascii="宋体" w:hAnsi="宋体"/>
          <w:sz w:val="21"/>
        </w:rPr>
        <w:t xml:space="preserve">            if self.is_hidden_file(entry_name):</w:t>
      </w:r>
    </w:p>
    <w:p>
      <w:pPr>
        <w:spacing w:before="0" w:after="46" w:line="210" w:lineRule="exact"/>
      </w:pPr>
      <w:r>
        <w:rPr>
          <w:rFonts w:ascii="宋体" w:hAnsi="宋体"/>
          <w:sz w:val="21"/>
        </w:rPr>
        <w:t xml:space="preserve">                continue</w:t>
      </w:r>
    </w:p>
    <w:p>
      <w:pPr>
        <w:spacing w:before="0" w:after="46" w:line="210" w:lineRule="exact"/>
      </w:pPr>
      <w:r>
        <w:rPr>
          <w:rFonts w:ascii="宋体" w:hAnsi="宋体"/>
          <w:sz w:val="21"/>
        </w:rPr>
        <w:t xml:space="preserve">            if entry.is_dir() and entry_name in self.skip_dir_names:</w:t>
      </w:r>
    </w:p>
    <w:p>
      <w:pPr>
        <w:spacing w:before="0" w:after="46" w:line="210" w:lineRule="exact"/>
      </w:pPr>
      <w:r>
        <w:rPr>
          <w:rFonts w:ascii="宋体" w:hAnsi="宋体"/>
          <w:sz w:val="21"/>
        </w:rPr>
        <w:t xml:space="preserve">                continue</w:t>
      </w:r>
    </w:p>
    <w:p>
      <w:pPr>
        <w:spacing w:before="0" w:after="46" w:line="210" w:lineRule="exact"/>
      </w:pPr>
      <w:r>
        <w:rPr>
          <w:rFonts w:ascii="宋体" w:hAnsi="宋体"/>
          <w:sz w:val="21"/>
        </w:rPr>
        <w:t xml:space="preserve">            if entry.is_file() and entry_name in self.skip_file_names:</w:t>
      </w:r>
    </w:p>
    <w:p>
      <w:pPr>
        <w:spacing w:before="0" w:after="46" w:line="210" w:lineRule="exact"/>
      </w:pPr>
      <w:r>
        <w:rPr>
          <w:rFonts w:ascii="宋体" w:hAnsi="宋体"/>
          <w:sz w:val="21"/>
        </w:rPr>
        <w:t xml:space="preserve">                continue</w:t>
      </w:r>
    </w:p>
    <w:p>
      <w:pPr>
        <w:spacing w:before="0" w:after="46" w:line="210" w:lineRule="exact"/>
      </w:pPr>
      <w:r>
        <w:rPr>
          <w:rFonts w:ascii="宋体" w:hAnsi="宋体"/>
          <w:sz w:val="21"/>
        </w:rPr>
        <w:t xml:space="preserve">            if self.should_be_excluded(entry_path, excludes):</w:t>
      </w:r>
    </w:p>
    <w:p>
      <w:pPr>
        <w:spacing w:before="0" w:after="46" w:line="210" w:lineRule="exact"/>
      </w:pPr>
      <w:r>
        <w:rPr>
          <w:rFonts w:ascii="宋体" w:hAnsi="宋体"/>
          <w:sz w:val="21"/>
        </w:rPr>
        <w:t xml:space="preserve">                continue</w:t>
      </w:r>
    </w:p>
    <w:p>
      <w:pPr>
        <w:spacing w:before="0" w:after="46" w:line="210" w:lineRule="exact"/>
      </w:pPr>
      <w:r>
        <w:rPr>
          <w:rFonts w:ascii="宋体" w:hAnsi="宋体"/>
          <w:sz w:val="21"/>
        </w:rPr>
        <w:t xml:space="preserve">            if entry.is_file():</w:t>
      </w:r>
    </w:p>
    <w:p>
      <w:pPr>
        <w:spacing w:before="0" w:after="46" w:line="210" w:lineRule="exact"/>
      </w:pPr>
      <w:r>
        <w:rPr>
          <w:rFonts w:ascii="宋体" w:hAnsi="宋体"/>
          <w:sz w:val="21"/>
        </w:rPr>
        <w:t xml:space="preserve">                if is_binary_file(entry_path):</w:t>
      </w:r>
    </w:p>
    <w:p>
      <w:pPr>
        <w:spacing w:before="0" w:after="46" w:line="210" w:lineRule="exact"/>
      </w:pPr>
      <w:r>
        <w:rPr>
          <w:rFonts w:ascii="宋体" w:hAnsi="宋体"/>
          <w:sz w:val="21"/>
        </w:rPr>
        <w:t xml:space="preserve">                    continue</w:t>
      </w:r>
    </w:p>
    <w:p>
      <w:pPr>
        <w:spacing w:before="0" w:after="46" w:line="210" w:lineRule="exact"/>
      </w:pPr>
      <w:r>
        <w:rPr>
          <w:rFonts w:ascii="宋体" w:hAnsi="宋体"/>
          <w:sz w:val="21"/>
        </w:rPr>
        <w:t xml:space="preserve">                if self.is_code(entry_name):</w:t>
      </w:r>
    </w:p>
    <w:p>
      <w:pPr>
        <w:spacing w:before="0" w:after="46" w:line="210" w:lineRule="exact"/>
      </w:pPr>
      <w:r>
        <w:rPr>
          <w:rFonts w:ascii="宋体" w:hAnsi="宋体"/>
          <w:sz w:val="21"/>
        </w:rPr>
        <w:t xml:space="preserve">                    files.append(entry_path)</w:t>
      </w:r>
    </w:p>
    <w:p>
      <w:pPr>
        <w:spacing w:before="0" w:after="46" w:line="210" w:lineRule="exact"/>
      </w:pPr>
      <w:r>
        <w:rPr>
          <w:rFonts w:ascii="宋体" w:hAnsi="宋体"/>
          <w:sz w:val="21"/>
        </w:rPr>
        <w:t xml:space="preserve">                continue</w:t>
      </w:r>
    </w:p>
    <w:p>
      <w:pPr>
        <w:spacing w:before="0" w:after="46" w:line="210" w:lineRule="exact"/>
      </w:pPr>
      <w:r>
        <w:rPr>
          <w:rFonts w:ascii="宋体" w:hAnsi="宋体"/>
          <w:sz w:val="21"/>
        </w:rPr>
        <w:t xml:space="preserve">            for file in self.find(entry_path, excludes=excludes):</w:t>
      </w:r>
    </w:p>
    <w:p>
      <w:pPr>
        <w:spacing w:before="0" w:after="46" w:line="210" w:lineRule="exact"/>
      </w:pPr>
      <w:r>
        <w:rPr>
          <w:rFonts w:ascii="宋体" w:hAnsi="宋体"/>
          <w:sz w:val="21"/>
        </w:rPr>
        <w:t xml:space="preserve">                files.append(file)</w:t>
      </w:r>
    </w:p>
    <w:p>
      <w:pPr>
        <w:spacing w:before="0" w:after="46" w:line="210" w:lineRule="exact"/>
      </w:pPr>
      <w:r>
        <w:rPr>
          <w:rFonts w:ascii="宋体" w:hAnsi="宋体"/>
          <w:sz w:val="21"/>
        </w:rPr>
        <w:t xml:space="preserve">        logger.debug('在%s目录下找到%d个代码文件.', indir, len(files))</w:t>
      </w:r>
    </w:p>
    <w:p>
      <w:pPr>
        <w:spacing w:before="0" w:after="46" w:line="210" w:lineRule="exact"/>
      </w:pPr>
      <w:r>
        <w:rPr>
          <w:rFonts w:ascii="宋体" w:hAnsi="宋体"/>
          <w:sz w:val="21"/>
        </w:rPr>
        <w:t xml:space="preserve">        return files</w:t>
      </w:r>
    </w:p>
    <w:p>
      <w:pPr>
        <w:spacing w:before="0" w:after="46" w:line="210" w:lineRule="exact"/>
      </w:pPr>
      <w:r>
        <w:rPr>
          <w:rFonts w:ascii="宋体" w:hAnsi="宋体"/>
          <w:sz w:val="21"/>
        </w:rPr>
        <w:t>class CodeWriter(object):</w:t>
      </w:r>
    </w:p>
    <w:p>
      <w:pPr>
        <w:spacing w:before="0" w:after="46" w:line="210" w:lineRule="exact"/>
      </w:pPr>
      <w:r>
        <w:rPr>
          <w:rFonts w:ascii="宋体" w:hAnsi="宋体"/>
          <w:sz w:val="21"/>
        </w:rPr>
        <w:t xml:space="preserve">    def __init__(</w:t>
      </w:r>
    </w:p>
    <w:p>
      <w:pPr>
        <w:spacing w:before="0" w:after="46" w:line="210" w:lineRule="exact"/>
      </w:pPr>
      <w:r>
        <w:rPr>
          <w:rFonts w:ascii="宋体" w:hAnsi="宋体"/>
          <w:sz w:val="21"/>
        </w:rPr>
        <w:t xml:space="preserve">            self, font_name='宋体',</w:t>
      </w:r>
    </w:p>
    <w:p>
      <w:pPr>
        <w:spacing w:before="0" w:after="46" w:line="210" w:lineRule="exact"/>
      </w:pPr>
      <w:r>
        <w:rPr>
          <w:rFonts w:ascii="宋体" w:hAnsi="宋体"/>
          <w:sz w:val="21"/>
        </w:rPr>
        <w:t xml:space="preserve">            font_size=10.5, space_before=0.0,</w:t>
      </w:r>
    </w:p>
    <w:p>
      <w:pPr>
        <w:spacing w:before="0" w:after="46" w:line="210" w:lineRule="exact"/>
      </w:pPr>
      <w:r>
        <w:rPr>
          <w:rFonts w:ascii="宋体" w:hAnsi="宋体"/>
          <w:sz w:val="21"/>
        </w:rPr>
        <w:t xml:space="preserve">            space_after=2.3, line_spacing=10.5,</w:t>
      </w:r>
    </w:p>
    <w:p>
      <w:pPr>
        <w:spacing w:before="0" w:after="46" w:line="210" w:lineRule="exact"/>
      </w:pPr>
      <w:r>
        <w:rPr>
          <w:rFonts w:ascii="宋体" w:hAnsi="宋体"/>
          <w:sz w:val="21"/>
        </w:rPr>
        <w:t xml:space="preserve">            command_chars=None, document=None,</w:t>
      </w:r>
    </w:p>
    <w:p>
      <w:pPr>
        <w:spacing w:before="0" w:after="46" w:line="210" w:lineRule="exact"/>
      </w:pPr>
      <w:r>
        <w:rPr>
          <w:rFonts w:ascii="宋体" w:hAnsi="宋体"/>
          <w:sz w:val="21"/>
        </w:rPr>
        <w:t xml:space="preserve">            template_path=None, skip_blank_lines=True,</w:t>
      </w:r>
    </w:p>
    <w:p>
      <w:pPr>
        <w:spacing w:before="0" w:after="46" w:line="210" w:lineRule="exact"/>
      </w:pPr>
      <w:r>
        <w:rPr>
          <w:rFonts w:ascii="宋体" w:hAnsi="宋体"/>
          <w:sz w:val="21"/>
        </w:rPr>
        <w:t xml:space="preserve">            skip_comment_lines=True, encoding='utf-8',</w:t>
      </w:r>
    </w:p>
    <w:p>
      <w:pPr>
        <w:spacing w:before="0" w:after="46" w:line="210" w:lineRule="exact"/>
      </w:pPr>
      <w:r>
        <w:rPr>
          <w:rFonts w:ascii="宋体" w:hAnsi="宋体"/>
          <w:sz w:val="21"/>
        </w:rPr>
        <w:t xml:space="preserve">            header_font='宋体', header_font_size=10.5,</w:t>
      </w:r>
    </w:p>
    <w:p>
      <w:pPr>
        <w:spacing w:before="0" w:after="46" w:line="210" w:lineRule="exact"/>
      </w:pPr>
      <w:r>
        <w:rPr>
          <w:rFonts w:ascii="宋体" w:hAnsi="宋体"/>
          <w:sz w:val="21"/>
        </w:rPr>
        <w:t xml:space="preserve">            page_number_format='第 {page} 页 共 {total} 页'</w:t>
      </w:r>
    </w:p>
    <w:p>
      <w:pPr>
        <w:spacing w:before="0" w:after="46" w:line="210" w:lineRule="exact"/>
      </w:pPr>
      <w:r>
        <w:rPr>
          <w:rFonts w:ascii="宋体" w:hAnsi="宋体"/>
          <w:sz w:val="21"/>
        </w:rPr>
        <w:t xml:space="preserve">    ):</w:t>
      </w:r>
    </w:p>
    <w:p>
      <w:pPr>
        <w:spacing w:before="0" w:after="46" w:line="210" w:lineRule="exact"/>
      </w:pPr>
      <w:r>
        <w:rPr>
          <w:rFonts w:ascii="宋体" w:hAnsi="宋体"/>
          <w:sz w:val="21"/>
        </w:rPr>
        <w:t xml:space="preserve">        Document, Pt, WD_PARAGRAPH_ALIGNMENT = load_docx_dependencies()</w:t>
      </w:r>
    </w:p>
    <w:p>
      <w:pPr>
        <w:spacing w:before="0" w:after="46" w:line="210" w:lineRule="exact"/>
      </w:pPr>
      <w:r>
        <w:rPr>
          <w:rFonts w:ascii="宋体" w:hAnsi="宋体"/>
          <w:sz w:val="21"/>
        </w:rPr>
        <w:t xml:space="preserve">        self.font_name = font_name</w:t>
      </w:r>
    </w:p>
    <w:p>
      <w:pPr>
        <w:spacing w:before="0" w:after="46" w:line="210" w:lineRule="exact"/>
      </w:pPr>
      <w:r>
        <w:rPr>
          <w:rFonts w:ascii="宋体" w:hAnsi="宋体"/>
          <w:sz w:val="21"/>
        </w:rPr>
        <w:t xml:space="preserve">        self.font_size = font_size</w:t>
      </w:r>
    </w:p>
    <w:p>
      <w:pPr>
        <w:spacing w:before="0" w:after="46" w:line="210" w:lineRule="exact"/>
      </w:pPr>
      <w:r>
        <w:rPr>
          <w:rFonts w:ascii="宋体" w:hAnsi="宋体"/>
          <w:sz w:val="21"/>
        </w:rPr>
        <w:t xml:space="preserve">        self.space_before = space_before</w:t>
      </w:r>
    </w:p>
    <w:p>
      <w:pPr>
        <w:spacing w:before="0" w:after="46" w:line="210" w:lineRule="exact"/>
      </w:pPr>
      <w:r>
        <w:rPr>
          <w:rFonts w:ascii="宋体" w:hAnsi="宋体"/>
          <w:sz w:val="21"/>
        </w:rPr>
        <w:t xml:space="preserve">        self.space_after = space_after</w:t>
      </w:r>
    </w:p>
    <w:p>
      <w:pPr>
        <w:spacing w:before="0" w:after="46" w:line="210" w:lineRule="exact"/>
      </w:pPr>
      <w:r>
        <w:rPr>
          <w:rFonts w:ascii="宋体" w:hAnsi="宋体"/>
          <w:sz w:val="21"/>
        </w:rPr>
        <w:t xml:space="preserve">        self.line_spacing = line_spacing</w:t>
      </w:r>
    </w:p>
    <w:p>
      <w:pPr>
        <w:spacing w:before="0" w:after="46" w:line="210" w:lineRule="exact"/>
      </w:pPr>
      <w:r>
        <w:rPr>
          <w:rFonts w:ascii="宋体" w:hAnsi="宋体"/>
          <w:sz w:val="21"/>
        </w:rPr>
        <w:t xml:space="preserve">        self.command_chars = command_chars if command_chars else DEFAULT_COMMENT_CHARS</w:t>
      </w:r>
    </w:p>
    <w:p>
      <w:pPr>
        <w:spacing w:before="0" w:after="46" w:line="210" w:lineRule="exact"/>
      </w:pPr>
      <w:r>
        <w:rPr>
          <w:rFonts w:ascii="宋体" w:hAnsi="宋体"/>
          <w:sz w:val="21"/>
        </w:rPr>
        <w:t xml:space="preserve">        self.skip_blank_lines = skip_blank_lines</w:t>
      </w:r>
    </w:p>
    <w:p>
      <w:pPr>
        <w:spacing w:before="0" w:after="46" w:line="210" w:lineRule="exact"/>
      </w:pPr>
      <w:r>
        <w:rPr>
          <w:rFonts w:ascii="宋体" w:hAnsi="宋体"/>
          <w:sz w:val="21"/>
        </w:rPr>
        <w:t xml:space="preserve">        self.skip_comment_lines = skip_comment_lines</w:t>
      </w:r>
    </w:p>
    <w:p>
      <w:pPr>
        <w:spacing w:before="0" w:after="46" w:line="210" w:lineRule="exact"/>
      </w:pPr>
      <w:r>
        <w:rPr>
          <w:rFonts w:ascii="宋体" w:hAnsi="宋体"/>
          <w:sz w:val="21"/>
        </w:rPr>
        <w:t xml:space="preserve">        self.encoding = encoding</w:t>
      </w:r>
    </w:p>
    <w:p>
      <w:pPr>
        <w:spacing w:before="0" w:after="46" w:line="210" w:lineRule="exact"/>
      </w:pPr>
      <w:r>
        <w:rPr>
          <w:rFonts w:ascii="宋体" w:hAnsi="宋体"/>
          <w:sz w:val="21"/>
        </w:rPr>
        <w:t xml:space="preserve">        self.header_font = header_font</w:t>
      </w:r>
    </w:p>
    <w:p>
      <w:pPr>
        <w:spacing w:before="0" w:after="46" w:line="210" w:lineRule="exact"/>
      </w:pPr>
      <w:r>
        <w:rPr>
          <w:rFonts w:ascii="宋体" w:hAnsi="宋体"/>
          <w:sz w:val="21"/>
        </w:rPr>
        <w:t xml:space="preserve">        self.header_font_size = header_font_size</w:t>
      </w:r>
    </w:p>
    <w:p>
      <w:pPr>
        <w:spacing w:before="0" w:after="46" w:line="210" w:lineRule="exact"/>
      </w:pPr>
      <w:r>
        <w:rPr>
          <w:rFonts w:ascii="宋体" w:hAnsi="宋体"/>
          <w:sz w:val="21"/>
        </w:rPr>
        <w:t xml:space="preserve">        self.page_number_format = page_number_format</w:t>
      </w:r>
    </w:p>
    <w:p>
      <w:pPr>
        <w:spacing w:before="0" w:after="46" w:line="210" w:lineRule="exact"/>
      </w:pPr>
      <w:r>
        <w:rPr>
          <w:rFonts w:ascii="宋体" w:hAnsi="宋体"/>
          <w:sz w:val="21"/>
        </w:rPr>
        <w:t xml:space="preserve">        self._Pt = Pt</w:t>
      </w:r>
    </w:p>
    <w:p>
      <w:pPr>
        <w:spacing w:before="0" w:after="46" w:line="210" w:lineRule="exact"/>
      </w:pPr>
      <w:r>
        <w:rPr>
          <w:rFonts w:ascii="宋体" w:hAnsi="宋体"/>
          <w:sz w:val="21"/>
        </w:rPr>
        <w:t xml:space="preserve">        self._WD_PARAGRAPH_ALIGNMENT = WD_PARAGRAPH_ALIGNMENT</w:t>
      </w:r>
    </w:p>
    <w:p>
      <w:pPr>
        <w:spacing w:before="0" w:after="46" w:line="210" w:lineRule="exact"/>
      </w:pPr>
      <w:r>
        <w:rPr>
          <w:rFonts w:ascii="宋体" w:hAnsi="宋体"/>
          <w:sz w:val="21"/>
        </w:rPr>
        <w:t xml:space="preserve">        self.document = document if document else create_document(template_path, Document)</w:t>
      </w:r>
    </w:p>
    <w:p>
      <w:pPr>
        <w:spacing w:before="0" w:after="46" w:line="210" w:lineRule="exact"/>
      </w:pPr>
      <w:r>
        <w:rPr>
          <w:rFonts w:ascii="宋体" w:hAnsi="宋体"/>
          <w:sz w:val="21"/>
        </w:rPr>
        <w:t xml:space="preserve">        self.total_lines = 0</w:t>
      </w:r>
    </w:p>
    <w:p>
      <w:pPr>
        <w:spacing w:before="0" w:after="46" w:line="210" w:lineRule="exact"/>
      </w:pPr>
      <w:r>
        <w:rPr>
          <w:rFonts w:ascii="宋体" w:hAnsi="宋体"/>
          <w:sz w:val="21"/>
        </w:rPr>
        <w:t xml:space="preserve">    @staticmethod</w:t>
      </w:r>
    </w:p>
    <w:p>
      <w:pPr>
        <w:spacing w:before="0" w:after="46" w:line="210" w:lineRule="exact"/>
      </w:pPr>
      <w:r>
        <w:rPr>
          <w:rFonts w:ascii="宋体" w:hAnsi="宋体"/>
          <w:sz w:val="21"/>
        </w:rPr>
        <w:t xml:space="preserve">    def is_blank_line(line):</w:t>
      </w:r>
    </w:p>
    <w:p>
      <w:pPr>
        <w:spacing w:before="0" w:after="46" w:line="210" w:lineRule="exact"/>
      </w:pPr>
      <w:r>
        <w:rPr>
          <w:rFonts w:ascii="宋体" w:hAnsi="宋体"/>
          <w:sz w:val="21"/>
        </w:rPr>
        <w:t xml:space="preserve">        return not bool(line)</w:t>
      </w:r>
    </w:p>
    <w:p>
      <w:pPr>
        <w:spacing w:before="0" w:after="46" w:line="210" w:lineRule="exact"/>
      </w:pPr>
      <w:r>
        <w:rPr>
          <w:rFonts w:ascii="宋体" w:hAnsi="宋体"/>
          <w:sz w:val="21"/>
        </w:rPr>
        <w:t xml:space="preserve">    def is_comment_line(self, line):</w:t>
      </w:r>
    </w:p>
    <w:p>
      <w:pPr>
        <w:spacing w:before="0" w:after="46" w:line="210" w:lineRule="exact"/>
      </w:pPr>
      <w:r>
        <w:rPr>
          <w:rFonts w:ascii="宋体" w:hAnsi="宋体"/>
          <w:sz w:val="21"/>
        </w:rPr>
        <w:t xml:space="preserve">        line = line.lstrip()</w:t>
      </w:r>
    </w:p>
    <w:p>
      <w:pPr>
        <w:spacing w:before="0" w:after="46" w:line="210" w:lineRule="exact"/>
      </w:pPr>
      <w:r>
        <w:rPr>
          <w:rFonts w:ascii="宋体" w:hAnsi="宋体"/>
          <w:sz w:val="21"/>
        </w:rPr>
        <w:t xml:space="preserve">        is_comment = False</w:t>
      </w:r>
    </w:p>
    <w:p>
      <w:pPr>
        <w:spacing w:before="0" w:after="46" w:line="210" w:lineRule="exact"/>
      </w:pPr>
      <w:r>
        <w:rPr>
          <w:rFonts w:ascii="宋体" w:hAnsi="宋体"/>
          <w:sz w:val="21"/>
        </w:rPr>
        <w:t xml:space="preserve">        for comment_char in self.command_chars:</w:t>
      </w:r>
    </w:p>
    <w:p>
      <w:pPr>
        <w:spacing w:before="0" w:after="46" w:line="210" w:lineRule="exact"/>
      </w:pPr>
      <w:r>
        <w:rPr>
          <w:rFonts w:ascii="宋体" w:hAnsi="宋体"/>
          <w:sz w:val="21"/>
        </w:rPr>
        <w:t xml:space="preserve">            if line.startswith(comment_char):</w:t>
      </w:r>
    </w:p>
    <w:p>
      <w:pPr>
        <w:spacing w:before="0" w:after="46" w:line="210" w:lineRule="exact"/>
      </w:pPr>
      <w:r>
        <w:rPr>
          <w:rFonts w:ascii="宋体" w:hAnsi="宋体"/>
          <w:sz w:val="21"/>
        </w:rPr>
        <w:t xml:space="preserve">                is_comment = True</w:t>
      </w:r>
    </w:p>
    <w:p>
      <w:pPr>
        <w:spacing w:before="0" w:after="46" w:line="210" w:lineRule="exact"/>
      </w:pPr>
      <w:r>
        <w:rPr>
          <w:rFonts w:ascii="宋体" w:hAnsi="宋体"/>
          <w:sz w:val="21"/>
        </w:rPr>
        <w:t xml:space="preserve">                break</w:t>
      </w:r>
    </w:p>
    <w:p>
      <w:pPr>
        <w:spacing w:before="0" w:after="46" w:line="210" w:lineRule="exact"/>
      </w:pPr>
      <w:r>
        <w:rPr>
          <w:rFonts w:ascii="宋体" w:hAnsi="宋体"/>
          <w:sz w:val="21"/>
        </w:rPr>
        <w:t xml:space="preserve">        return is_comment</w:t>
      </w:r>
    </w:p>
    <w:p>
      <w:pPr>
        <w:spacing w:before="0" w:after="46" w:line="210" w:lineRule="exact"/>
      </w:pPr>
      <w:r>
        <w:rPr>
          <w:rFonts w:ascii="宋体" w:hAnsi="宋体"/>
          <w:sz w:val="21"/>
        </w:rPr>
        <w:t xml:space="preserve">    def write_header(self, title):</w:t>
      </w:r>
    </w:p>
    <w:p>
      <w:pPr>
        <w:spacing w:before="0" w:after="46" w:line="210" w:lineRule="exact"/>
      </w:pPr>
      <w:r>
        <w:rPr>
          <w:rFonts w:ascii="宋体" w:hAnsi="宋体"/>
          <w:sz w:val="21"/>
        </w:rPr>
        <w:t xml:space="preserve">        paragraph = self.document.sections[0].header.paragraphs[0]</w:t>
      </w:r>
    </w:p>
    <w:p>
      <w:pPr>
        <w:spacing w:before="0" w:after="46" w:line="210" w:lineRule="exact"/>
      </w:pPr>
      <w:r>
        <w:rPr>
          <w:rFonts w:ascii="宋体" w:hAnsi="宋体"/>
          <w:sz w:val="21"/>
        </w:rPr>
        <w:t xml:space="preserve">        paragraph.alignment = self._WD_PARAGRAPH_ALIGNMENT.CENTER</w:t>
      </w:r>
    </w:p>
    <w:p>
      <w:pPr>
        <w:spacing w:before="0" w:after="46" w:line="210" w:lineRule="exact"/>
      </w:pPr>
      <w:r>
        <w:rPr>
          <w:rFonts w:ascii="宋体" w:hAnsi="宋体"/>
          <w:sz w:val="21"/>
        </w:rPr>
        <w:t xml:space="preserve">        run = paragraph.add_run(title)</w:t>
      </w:r>
    </w:p>
    <w:p>
      <w:pPr>
        <w:spacing w:before="0" w:after="46" w:line="210" w:lineRule="exact"/>
      </w:pPr>
      <w:r>
        <w:rPr>
          <w:rFonts w:ascii="宋体" w:hAnsi="宋体"/>
          <w:sz w:val="21"/>
        </w:rPr>
        <w:t xml:space="preserve">        run.font.name = self.header_font</w:t>
      </w:r>
    </w:p>
    <w:p>
      <w:pPr>
        <w:spacing w:before="0" w:after="46" w:line="210" w:lineRule="exact"/>
      </w:pPr>
      <w:r>
        <w:rPr>
          <w:rFonts w:ascii="宋体" w:hAnsi="宋体"/>
          <w:sz w:val="21"/>
        </w:rPr>
        <w:t xml:space="preserve">        run.font.size = self._Pt(self.header_font_size)</w:t>
      </w:r>
    </w:p>
    <w:p>
      <w:pPr>
        <w:spacing w:before="0" w:after="46" w:line="210" w:lineRule="exact"/>
      </w:pPr>
      <w:r>
        <w:rPr>
          <w:rFonts w:ascii="宋体" w:hAnsi="宋体"/>
          <w:sz w:val="21"/>
        </w:rPr>
        <w:t xml:space="preserve">        return self</w:t>
      </w:r>
    </w:p>
    <w:p>
      <w:pPr>
        <w:spacing w:before="0" w:after="46" w:line="210" w:lineRule="exact"/>
      </w:pPr>
      <w:r>
        <w:rPr>
          <w:rFonts w:ascii="宋体" w:hAnsi="宋体"/>
          <w:sz w:val="21"/>
        </w:rPr>
        <w:t xml:space="preserve">    def write_footer(self):</w:t>
      </w:r>
    </w:p>
    <w:p>
      <w:pPr>
        <w:spacing w:before="0" w:after="46" w:line="210" w:lineRule="exact"/>
      </w:pPr>
      <w:r>
        <w:rPr>
          <w:rFonts w:ascii="宋体" w:hAnsi="宋体"/>
          <w:sz w:val="21"/>
        </w:rPr>
        <w:t xml:space="preserve">        from docx.oxml import OxmlElement</w:t>
      </w:r>
    </w:p>
    <w:p>
      <w:pPr>
        <w:spacing w:before="0" w:after="46" w:line="210" w:lineRule="exact"/>
      </w:pPr>
      <w:r>
        <w:rPr>
          <w:rFonts w:ascii="宋体" w:hAnsi="宋体"/>
          <w:sz w:val="21"/>
        </w:rPr>
        <w:t xml:space="preserve">        from docx.oxml.ns import qn</w:t>
      </w:r>
    </w:p>
    <w:p>
      <w:pPr>
        <w:spacing w:before="0" w:after="46" w:line="210" w:lineRule="exact"/>
      </w:pPr>
      <w:r>
        <w:rPr>
          <w:rFonts w:ascii="宋体" w:hAnsi="宋体"/>
          <w:sz w:val="21"/>
        </w:rPr>
        <w:t xml:space="preserve">        section = self.document.sections[0]</w:t>
      </w:r>
    </w:p>
    <w:p>
      <w:pPr>
        <w:spacing w:before="0" w:after="46" w:line="210" w:lineRule="exact"/>
      </w:pPr>
      <w:r>
        <w:rPr>
          <w:rFonts w:ascii="宋体" w:hAnsi="宋体"/>
          <w:sz w:val="21"/>
        </w:rPr>
        <w:t xml:space="preserve">        footer = section.footer</w:t>
      </w:r>
    </w:p>
    <w:p>
      <w:pPr>
        <w:spacing w:before="0" w:after="46" w:line="210" w:lineRule="exact"/>
      </w:pPr>
      <w:r>
        <w:rPr>
          <w:rFonts w:ascii="宋体" w:hAnsi="宋体"/>
          <w:sz w:val="21"/>
        </w:rPr>
        <w:t xml:space="preserve">        footer_para = footer.paragraphs[0] if footer.paragraphs else footer.add_paragraph()</w:t>
      </w:r>
    </w:p>
    <w:p>
      <w:pPr>
        <w:spacing w:before="0" w:after="46" w:line="210" w:lineRule="exact"/>
      </w:pPr>
      <w:r>
        <w:rPr>
          <w:rFonts w:ascii="宋体" w:hAnsi="宋体"/>
          <w:sz w:val="21"/>
        </w:rPr>
        <w:t xml:space="preserve">        footer_para.alignment = self._WD_PARAGRAPH_ALIGNMENT.CENTER</w:t>
      </w:r>
    </w:p>
    <w:p>
      <w:pPr>
        <w:spacing w:before="0" w:after="46" w:line="210" w:lineRule="exact"/>
      </w:pPr>
      <w:r>
        <w:rPr>
          <w:rFonts w:ascii="宋体" w:hAnsi="宋体"/>
          <w:sz w:val="21"/>
        </w:rPr>
        <w:t xml:space="preserve">        run = footer_para.add_run()</w:t>
      </w:r>
    </w:p>
    <w:p>
      <w:pPr>
        <w:spacing w:before="0" w:after="46" w:line="210" w:lineRule="exact"/>
      </w:pPr>
      <w:r>
        <w:rPr>
          <w:rFonts w:ascii="宋体" w:hAnsi="宋体"/>
          <w:sz w:val="21"/>
        </w:rPr>
        <w:t xml:space="preserve">        run.font.name = self.header_font</w:t>
      </w:r>
    </w:p>
    <w:p>
      <w:pPr>
        <w:spacing w:before="0" w:after="46" w:line="210" w:lineRule="exact"/>
      </w:pPr>
      <w:r>
        <w:rPr>
          <w:rFonts w:ascii="宋体" w:hAnsi="宋体"/>
          <w:sz w:val="21"/>
        </w:rPr>
        <w:t xml:space="preserve">        run.font.size = self._Pt(self.header_font_size)</w:t>
      </w:r>
    </w:p>
    <w:p>
      <w:pPr>
        <w:spacing w:before="0" w:after="46" w:line="210" w:lineRule="exact"/>
      </w:pPr>
      <w:r>
        <w:rPr>
          <w:rFonts w:ascii="宋体" w:hAnsi="宋体"/>
          <w:sz w:val="21"/>
        </w:rPr>
        <w:t xml:space="preserve">        if '{page}' in self.page_number_format and '{total}' in self.page_number_format:</w:t>
      </w:r>
    </w:p>
    <w:p>
      <w:pPr>
        <w:spacing w:before="0" w:after="46" w:line="210" w:lineRule="exact"/>
      </w:pPr>
      <w:r>
        <w:rPr>
          <w:rFonts w:ascii="宋体" w:hAnsi="宋体"/>
          <w:sz w:val="21"/>
        </w:rPr>
        <w:t xml:space="preserve">            parts = self.page_number_format.split('{page}')</w:t>
      </w:r>
    </w:p>
    <w:p>
      <w:pPr>
        <w:spacing w:before="0" w:after="46" w:line="210" w:lineRule="exact"/>
      </w:pPr>
      <w:r>
        <w:rPr>
          <w:rFonts w:ascii="宋体" w:hAnsi="宋体"/>
          <w:sz w:val="21"/>
        </w:rPr>
        <w:t xml:space="preserve">            if parts[0]:</w:t>
      </w:r>
    </w:p>
    <w:p>
      <w:pPr>
        <w:spacing w:before="0" w:after="46" w:line="210" w:lineRule="exact"/>
      </w:pPr>
      <w:r>
        <w:rPr>
          <w:rFonts w:ascii="宋体" w:hAnsi="宋体"/>
          <w:sz w:val="21"/>
        </w:rPr>
        <w:t xml:space="preserve">                footer_para.add_run(parts[0]).font.name = self.header_font</w:t>
      </w:r>
    </w:p>
    <w:p>
      <w:pPr>
        <w:spacing w:before="0" w:after="46" w:line="210" w:lineRule="exact"/>
      </w:pPr>
      <w:r>
        <w:rPr>
          <w:rFonts w:ascii="宋体" w:hAnsi="宋体"/>
          <w:sz w:val="21"/>
        </w:rPr>
        <w:t xml:space="preserve">            fld_simple = OxmlElement('w:fldSimple')</w:t>
      </w:r>
    </w:p>
    <w:p>
      <w:pPr>
        <w:spacing w:before="0" w:after="46" w:line="210" w:lineRule="exact"/>
      </w:pPr>
      <w:r>
        <w:rPr>
          <w:rFonts w:ascii="宋体" w:hAnsi="宋体"/>
          <w:sz w:val="21"/>
        </w:rPr>
        <w:t xml:space="preserve">            fld_simple.set(qn('w:instr'), 'PAGE')</w:t>
      </w:r>
    </w:p>
    <w:p>
      <w:pPr>
        <w:spacing w:before="0" w:after="46" w:line="210" w:lineRule="exact"/>
      </w:pPr>
      <w:r>
        <w:rPr>
          <w:rFonts w:ascii="宋体" w:hAnsi="宋体"/>
          <w:sz w:val="21"/>
        </w:rPr>
        <w:t xml:space="preserve">            run_elem = OxmlElement('w:r')</w:t>
      </w:r>
    </w:p>
    <w:p>
      <w:pPr>
        <w:spacing w:before="0" w:after="46" w:line="210" w:lineRule="exact"/>
      </w:pPr>
      <w:r>
        <w:rPr>
          <w:rFonts w:ascii="宋体" w:hAnsi="宋体"/>
          <w:sz w:val="21"/>
        </w:rPr>
        <w:t xml:space="preserve">            fld_simple.append(run_elem)</w:t>
      </w:r>
    </w:p>
    <w:p>
      <w:pPr>
        <w:spacing w:before="0" w:after="46" w:line="210" w:lineRule="exact"/>
      </w:pPr>
      <w:r>
        <w:rPr>
          <w:rFonts w:ascii="宋体" w:hAnsi="宋体"/>
          <w:sz w:val="21"/>
        </w:rPr>
        <w:t xml:space="preserve">            footer_para._element.append(fld_simple)</w:t>
      </w:r>
    </w:p>
    <w:p>
      <w:pPr>
        <w:spacing w:before="0" w:after="46" w:line="210" w:lineRule="exact"/>
      </w:pPr>
      <w:r>
        <w:rPr>
          <w:rFonts w:ascii="宋体" w:hAnsi="宋体"/>
          <w:sz w:val="21"/>
        </w:rPr>
        <w:t xml:space="preserve">            if len(parts) &gt; 1 and '{total}' in parts[1]:</w:t>
      </w:r>
    </w:p>
    <w:p>
      <w:pPr>
        <w:spacing w:before="0" w:after="46" w:line="210" w:lineRule="exact"/>
      </w:pPr>
      <w:r>
        <w:rPr>
          <w:rFonts w:ascii="宋体" w:hAnsi="宋体"/>
          <w:sz w:val="21"/>
        </w:rPr>
        <w:t xml:space="preserve">                mid_parts = parts[1].split('{total}')</w:t>
      </w:r>
    </w:p>
    <w:p>
      <w:pPr>
        <w:spacing w:before="0" w:after="46" w:line="210" w:lineRule="exact"/>
      </w:pPr>
      <w:r>
        <w:rPr>
          <w:rFonts w:ascii="宋体" w:hAnsi="宋体"/>
          <w:sz w:val="21"/>
        </w:rPr>
        <w:t xml:space="preserve">                if mid_parts[0]:</w:t>
      </w:r>
    </w:p>
    <w:p>
      <w:pPr>
        <w:spacing w:before="0" w:after="46" w:line="210" w:lineRule="exact"/>
      </w:pPr>
      <w:r>
        <w:rPr>
          <w:rFonts w:ascii="宋体" w:hAnsi="宋体"/>
          <w:sz w:val="21"/>
        </w:rPr>
        <w:t xml:space="preserve">                    footer_para.add_run(mid_parts[0]).font.name = self.header_font</w:t>
      </w:r>
    </w:p>
    <w:p>
      <w:pPr>
        <w:spacing w:before="0" w:after="46" w:line="210" w:lineRule="exact"/>
      </w:pPr>
      <w:r>
        <w:rPr>
          <w:rFonts w:ascii="宋体" w:hAnsi="宋体"/>
          <w:sz w:val="21"/>
        </w:rPr>
        <w:t xml:space="preserve">                fld_simple2 = OxmlElement('w:fldSimple')</w:t>
      </w:r>
    </w:p>
    <w:p>
      <w:pPr>
        <w:spacing w:before="0" w:after="46" w:line="210" w:lineRule="exact"/>
      </w:pPr>
      <w:r>
        <w:rPr>
          <w:rFonts w:ascii="宋体" w:hAnsi="宋体"/>
          <w:sz w:val="21"/>
        </w:rPr>
        <w:t xml:space="preserve">                fld_simple2.set(qn('w:instr'), 'NUMPAGES')</w:t>
      </w:r>
    </w:p>
    <w:p>
      <w:pPr>
        <w:spacing w:before="0" w:after="46" w:line="210" w:lineRule="exact"/>
      </w:pPr>
      <w:r>
        <w:rPr>
          <w:rFonts w:ascii="宋体" w:hAnsi="宋体"/>
          <w:sz w:val="21"/>
        </w:rPr>
        <w:t xml:space="preserve">                run_elem2 = OxmlElement('w:r')</w:t>
      </w:r>
    </w:p>
    <w:p>
      <w:pPr>
        <w:spacing w:before="0" w:after="46" w:line="210" w:lineRule="exact"/>
      </w:pPr>
      <w:r>
        <w:rPr>
          <w:rFonts w:ascii="宋体" w:hAnsi="宋体"/>
          <w:sz w:val="21"/>
        </w:rPr>
        <w:t xml:space="preserve">                fld_simple2.append(run_elem2)</w:t>
      </w:r>
    </w:p>
    <w:p>
      <w:pPr>
        <w:spacing w:before="0" w:after="46" w:line="210" w:lineRule="exact"/>
      </w:pPr>
      <w:r>
        <w:rPr>
          <w:rFonts w:ascii="宋体" w:hAnsi="宋体"/>
          <w:sz w:val="21"/>
        </w:rPr>
        <w:t xml:space="preserve">                footer_para._element.append(fld_simple2)</w:t>
      </w:r>
    </w:p>
    <w:p>
      <w:pPr>
        <w:spacing w:before="0" w:after="46" w:line="210" w:lineRule="exact"/>
      </w:pPr>
      <w:r>
        <w:rPr>
          <w:rFonts w:ascii="宋体" w:hAnsi="宋体"/>
          <w:sz w:val="21"/>
        </w:rPr>
        <w:t xml:space="preserve">                if len(mid_parts) &gt; 1:</w:t>
      </w:r>
    </w:p>
    <w:p>
      <w:pPr>
        <w:spacing w:before="0" w:after="46" w:line="210" w:lineRule="exact"/>
      </w:pPr>
      <w:r>
        <w:rPr>
          <w:rFonts w:ascii="宋体" w:hAnsi="宋体"/>
          <w:sz w:val="21"/>
        </w:rPr>
        <w:t xml:space="preserve">                    footer_para.add_run(mid_parts[1]).font.name = self.header_font</w:t>
      </w:r>
    </w:p>
    <w:p>
      <w:pPr>
        <w:spacing w:before="0" w:after="46" w:line="210" w:lineRule="exact"/>
      </w:pPr>
      <w:r>
        <w:rPr>
          <w:rFonts w:ascii="宋体" w:hAnsi="宋体"/>
          <w:sz w:val="21"/>
        </w:rPr>
        <w:t xml:space="preserve">        else:</w:t>
      </w:r>
    </w:p>
    <w:p>
      <w:pPr>
        <w:spacing w:before="0" w:after="46" w:line="210" w:lineRule="exact"/>
      </w:pPr>
      <w:r>
        <w:rPr>
          <w:rFonts w:ascii="宋体" w:hAnsi="宋体"/>
          <w:sz w:val="21"/>
        </w:rPr>
        <w:t xml:space="preserve">            footer_para.add_run(self.page_number_format).font.name = self.header_font</w:t>
      </w:r>
    </w:p>
    <w:p>
      <w:pPr>
        <w:spacing w:before="0" w:after="46" w:line="210" w:lineRule="exact"/>
      </w:pPr>
      <w:r>
        <w:rPr>
          <w:rFonts w:ascii="宋体" w:hAnsi="宋体"/>
          <w:sz w:val="21"/>
        </w:rPr>
        <w:t xml:space="preserve">        return self</w:t>
      </w:r>
    </w:p>
    <w:p>
      <w:pPr>
        <w:spacing w:before="0" w:after="46" w:line="210" w:lineRule="exact"/>
      </w:pPr>
      <w:r>
        <w:rPr>
          <w:rFonts w:ascii="宋体" w:hAnsi="宋体"/>
          <w:sz w:val="21"/>
        </w:rPr>
        <w:t xml:space="preserve">    def write_file(self, file):</w:t>
      </w:r>
    </w:p>
    <w:p>
      <w:pPr>
        <w:spacing w:before="0" w:after="46" w:line="210" w:lineRule="exact"/>
      </w:pPr>
      <w:r>
        <w:rPr>
          <w:rFonts w:ascii="宋体" w:hAnsi="宋体"/>
          <w:sz w:val="21"/>
        </w:rPr>
        <w:t xml:space="preserve">        content = decode_content(file, self.encoding)</w:t>
      </w:r>
    </w:p>
    <w:p>
      <w:pPr>
        <w:spacing w:before="0" w:after="46" w:line="210" w:lineRule="exact"/>
      </w:pPr>
      <w:r>
        <w:rPr>
          <w:rFonts w:ascii="宋体" w:hAnsi="宋体"/>
          <w:sz w:val="21"/>
        </w:rPr>
        <w:t xml:space="preserve">        language = get_language_by_extension(file)</w:t>
      </w:r>
    </w:p>
    <w:p>
      <w:pPr>
        <w:spacing w:before="0" w:after="46" w:line="210" w:lineRule="exact"/>
      </w:pPr>
      <w:r>
        <w:rPr>
          <w:rFonts w:ascii="宋体" w:hAnsi="宋体"/>
          <w:sz w:val="21"/>
        </w:rPr>
        <w:t xml:space="preserve">        lines = filter_lines(</w:t>
      </w:r>
    </w:p>
    <w:p>
      <w:pPr>
        <w:spacing w:before="0" w:after="46" w:line="210" w:lineRule="exact"/>
      </w:pPr>
      <w:r>
        <w:rPr>
          <w:rFonts w:ascii="宋体" w:hAnsi="宋体"/>
          <w:sz w:val="21"/>
        </w:rPr>
        <w:t xml:space="preserve">            content, language,</w:t>
      </w:r>
    </w:p>
    <w:p>
      <w:pPr>
        <w:spacing w:before="0" w:after="46" w:line="210" w:lineRule="exact"/>
      </w:pPr>
      <w:r>
        <w:rPr>
          <w:rFonts w:ascii="宋体" w:hAnsi="宋体"/>
          <w:sz w:val="21"/>
        </w:rPr>
        <w:t xml:space="preserve">            self.skip_blank_lines,</w:t>
      </w:r>
    </w:p>
    <w:p>
      <w:pPr>
        <w:spacing w:before="0" w:after="46" w:line="210" w:lineRule="exact"/>
      </w:pPr>
      <w:r>
        <w:rPr>
          <w:rFonts w:ascii="宋体" w:hAnsi="宋体"/>
          <w:sz w:val="21"/>
        </w:rPr>
        <w:t xml:space="preserve">            self.skip_comment_lines,</w:t>
      </w:r>
    </w:p>
    <w:p>
      <w:pPr>
        <w:spacing w:before="0" w:after="46" w:line="210" w:lineRule="exact"/>
      </w:pPr>
      <w:r>
        <w:rPr>
          <w:rFonts w:ascii="宋体" w:hAnsi="宋体"/>
          <w:sz w:val="21"/>
        </w:rPr>
        <w:t xml:space="preserve">            self.command_chars</w:t>
      </w:r>
    </w:p>
    <w:p>
      <w:pPr>
        <w:spacing w:before="0" w:after="46" w:line="210" w:lineRule="exact"/>
      </w:pPr>
      <w:r>
        <w:rPr>
          <w:rFonts w:ascii="宋体" w:hAnsi="宋体"/>
          <w:sz w:val="21"/>
        </w:rPr>
        <w:t xml:space="preserve">        )</w:t>
      </w:r>
    </w:p>
    <w:p>
      <w:pPr>
        <w:spacing w:before="0" w:after="46" w:line="210" w:lineRule="exact"/>
      </w:pPr>
      <w:r>
        <w:rPr>
          <w:rFonts w:ascii="宋体" w:hAnsi="宋体"/>
          <w:sz w:val="21"/>
        </w:rPr>
        <w:t xml:space="preserve">        for line in lines:</w:t>
      </w:r>
    </w:p>
    <w:p>
      <w:pPr>
        <w:spacing w:before="0" w:after="46" w:line="210" w:lineRule="exact"/>
      </w:pPr>
      <w:r>
        <w:rPr>
          <w:rFonts w:ascii="宋体" w:hAnsi="宋体"/>
          <w:sz w:val="21"/>
        </w:rPr>
        <w:t xml:space="preserve">            paragraph = self.document.add_paragraph()</w:t>
      </w:r>
    </w:p>
    <w:p>
      <w:pPr>
        <w:spacing w:before="0" w:after="46" w:line="210" w:lineRule="exact"/>
      </w:pPr>
      <w:r>
        <w:rPr>
          <w:rFonts w:ascii="宋体" w:hAnsi="宋体"/>
          <w:sz w:val="21"/>
        </w:rPr>
        <w:t xml:space="preserve">            paragraph.paragraph_format.space_before = self._Pt(self.space_before)</w:t>
      </w:r>
    </w:p>
    <w:p>
      <w:pPr>
        <w:spacing w:before="0" w:after="46" w:line="210" w:lineRule="exact"/>
      </w:pPr>
      <w:r>
        <w:rPr>
          <w:rFonts w:ascii="宋体" w:hAnsi="宋体"/>
          <w:sz w:val="21"/>
        </w:rPr>
        <w:t xml:space="preserve">            paragraph.paragraph_format.space_after = self._Pt(self.space_after)</w:t>
      </w:r>
    </w:p>
    <w:p>
      <w:pPr>
        <w:spacing w:before="0" w:after="46" w:line="210" w:lineRule="exact"/>
      </w:pPr>
      <w:r>
        <w:rPr>
          <w:rFonts w:ascii="宋体" w:hAnsi="宋体"/>
          <w:sz w:val="21"/>
        </w:rPr>
        <w:t xml:space="preserve">            paragraph.paragraph_format.line_spacing = self._Pt(self.line_spacing)</w:t>
      </w:r>
    </w:p>
    <w:p>
      <w:pPr>
        <w:spacing w:before="0" w:after="46" w:line="210" w:lineRule="exact"/>
      </w:pPr>
      <w:r>
        <w:rPr>
          <w:rFonts w:ascii="宋体" w:hAnsi="宋体"/>
          <w:sz w:val="21"/>
        </w:rPr>
        <w:t xml:space="preserve">            run = paragraph.add_run(line.rstrip())</w:t>
      </w:r>
    </w:p>
    <w:p>
      <w:pPr>
        <w:spacing w:before="0" w:after="46" w:line="210" w:lineRule="exact"/>
      </w:pPr>
      <w:r>
        <w:rPr>
          <w:rFonts w:ascii="宋体" w:hAnsi="宋体"/>
          <w:sz w:val="21"/>
        </w:rPr>
        <w:t xml:space="preserve">            run.font.name = self.font_name</w:t>
      </w:r>
    </w:p>
    <w:p>
      <w:pPr>
        <w:spacing w:before="0" w:after="46" w:line="210" w:lineRule="exact"/>
      </w:pPr>
      <w:r>
        <w:rPr>
          <w:rFonts w:ascii="宋体" w:hAnsi="宋体"/>
          <w:sz w:val="21"/>
        </w:rPr>
        <w:t xml:space="preserve">            run.font.size = self._Pt(self.font_size)</w:t>
      </w:r>
    </w:p>
    <w:p>
      <w:pPr>
        <w:spacing w:before="0" w:after="46" w:line="210" w:lineRule="exact"/>
      </w:pPr>
      <w:r>
        <w:rPr>
          <w:rFonts w:ascii="宋体" w:hAnsi="宋体"/>
          <w:sz w:val="21"/>
        </w:rPr>
        <w:t xml:space="preserve">            self.total_lines += 1</w:t>
      </w:r>
    </w:p>
    <w:p>
      <w:pPr>
        <w:spacing w:before="0" w:after="46" w:line="210" w:lineRule="exact"/>
      </w:pPr>
      <w:r>
        <w:rPr>
          <w:rFonts w:ascii="宋体" w:hAnsi="宋体"/>
          <w:sz w:val="21"/>
        </w:rPr>
        <w:t xml:space="preserve">        return self</w:t>
      </w:r>
    </w:p>
    <w:p>
      <w:pPr>
        <w:spacing w:before="0" w:after="46" w:line="210" w:lineRule="exact"/>
      </w:pPr>
      <w:r>
        <w:rPr>
          <w:rFonts w:ascii="宋体" w:hAnsi="宋体"/>
          <w:sz w:val="21"/>
        </w:rPr>
        <w:t xml:space="preserve">    def get_total_lines(self):</w:t>
      </w:r>
    </w:p>
    <w:p>
      <w:pPr>
        <w:spacing w:before="0" w:after="46" w:line="210" w:lineRule="exact"/>
      </w:pPr>
      <w:r>
        <w:rPr>
          <w:rFonts w:ascii="宋体" w:hAnsi="宋体"/>
          <w:sz w:val="21"/>
        </w:rPr>
        <w:t xml:space="preserve">        return self.total_lines</w:t>
      </w:r>
    </w:p>
    <w:p>
      <w:pPr>
        <w:spacing w:before="0" w:after="46" w:line="210" w:lineRule="exact"/>
      </w:pPr>
      <w:r>
        <w:rPr>
          <w:rFonts w:ascii="宋体" w:hAnsi="宋体"/>
          <w:sz w:val="21"/>
        </w:rPr>
        <w:t xml:space="preserve">    def save(self, file):</w:t>
      </w:r>
    </w:p>
    <w:p>
      <w:pPr>
        <w:spacing w:before="0" w:after="46" w:line="210" w:lineRule="exact"/>
      </w:pPr>
      <w:r>
        <w:rPr>
          <w:rFonts w:ascii="宋体" w:hAnsi="宋体"/>
          <w:sz w:val="21"/>
        </w:rPr>
        <w:t xml:space="preserve">        self.document.save(file)</w:t>
      </w:r>
    </w:p>
    <w:p>
      <w:pPr>
        <w:spacing w:before="0" w:after="46" w:line="210" w:lineRule="exact"/>
      </w:pPr>
      <w:r>
        <w:rPr>
          <w:rFonts w:ascii="宋体" w:hAnsi="宋体"/>
          <w:sz w:val="21"/>
        </w:rPr>
        <w:t>def load_docx_dependencies():</w:t>
      </w:r>
    </w:p>
    <w:p>
      <w:pPr>
        <w:spacing w:before="0" w:after="46" w:line="210" w:lineRule="exact"/>
      </w:pPr>
      <w:r>
        <w:rPr>
          <w:rFonts w:ascii="宋体" w:hAnsi="宋体"/>
          <w:sz w:val="21"/>
        </w:rPr>
        <w:t xml:space="preserve">    try:</w:t>
      </w:r>
    </w:p>
    <w:p>
      <w:pPr>
        <w:spacing w:before="0" w:after="46" w:line="210" w:lineRule="exact"/>
      </w:pPr>
      <w:r>
        <w:rPr>
          <w:rFonts w:ascii="宋体" w:hAnsi="宋体"/>
          <w:sz w:val="21"/>
        </w:rPr>
        <w:t xml:space="preserve">        from docx import Document</w:t>
      </w:r>
    </w:p>
    <w:p>
      <w:pPr>
        <w:spacing w:before="0" w:after="46" w:line="210" w:lineRule="exact"/>
      </w:pPr>
      <w:r>
        <w:rPr>
          <w:rFonts w:ascii="宋体" w:hAnsi="宋体"/>
          <w:sz w:val="21"/>
        </w:rPr>
        <w:t xml:space="preserve">        from docx.shared import Pt</w:t>
      </w:r>
    </w:p>
    <w:p>
      <w:pPr>
        <w:spacing w:before="0" w:after="46" w:line="210" w:lineRule="exact"/>
      </w:pPr>
      <w:r>
        <w:rPr>
          <w:rFonts w:ascii="宋体" w:hAnsi="宋体"/>
          <w:sz w:val="21"/>
        </w:rPr>
        <w:t xml:space="preserve">        from docx.enum.text import WD_PARAGRAPH_ALIGNMENT</w:t>
      </w:r>
    </w:p>
    <w:p>
      <w:pPr>
        <w:spacing w:before="0" w:after="46" w:line="210" w:lineRule="exact"/>
      </w:pPr>
      <w:r>
        <w:rPr>
          <w:rFonts w:ascii="宋体" w:hAnsi="宋体"/>
          <w:sz w:val="21"/>
        </w:rPr>
        <w:t xml:space="preserve">        return Document, Pt, WD_PARAGRAPH_ALIGNMENT</w:t>
      </w:r>
    </w:p>
    <w:p>
      <w:pPr>
        <w:spacing w:before="0" w:after="46" w:line="210" w:lineRule="exact"/>
      </w:pPr>
      <w:r>
        <w:rPr>
          <w:rFonts w:ascii="宋体" w:hAnsi="宋体"/>
          <w:sz w:val="21"/>
        </w:rPr>
        <w:t xml:space="preserve">    except Exception as exc:</w:t>
      </w:r>
    </w:p>
    <w:p>
      <w:pPr>
        <w:spacing w:before="0" w:after="46" w:line="210" w:lineRule="exact"/>
      </w:pPr>
      <w:r>
        <w:rPr>
          <w:rFonts w:ascii="宋体" w:hAnsi="宋体"/>
          <w:sz w:val="21"/>
        </w:rPr>
        <w:t xml:space="preserve">        raise RuntimeError('未检测到可用的python-docx，请安装python-docx并卸载docx包') from exc</w:t>
      </w:r>
    </w:p>
    <w:p>
      <w:pPr>
        <w:spacing w:before="0" w:after="46" w:line="210" w:lineRule="exact"/>
      </w:pPr>
      <w:r>
        <w:rPr>
          <w:rFonts w:ascii="宋体" w:hAnsi="宋体"/>
          <w:sz w:val="21"/>
        </w:rPr>
        <w:t>def create_document(template_path, Document):</w:t>
      </w:r>
    </w:p>
    <w:p>
      <w:pPr>
        <w:spacing w:before="0" w:after="46" w:line="210" w:lineRule="exact"/>
      </w:pPr>
      <w:r>
        <w:rPr>
          <w:rFonts w:ascii="宋体" w:hAnsi="宋体"/>
          <w:sz w:val="21"/>
        </w:rPr>
        <w:t xml:space="preserve">    if template_path:</w:t>
      </w:r>
    </w:p>
    <w:p>
      <w:pPr>
        <w:spacing w:before="0" w:after="46" w:line="210" w:lineRule="exact"/>
      </w:pPr>
      <w:r>
        <w:rPr>
          <w:rFonts w:ascii="宋体" w:hAnsi="宋体"/>
          <w:sz w:val="21"/>
        </w:rPr>
        <w:t xml:space="preserve">        return Document(template_path)</w:t>
      </w:r>
    </w:p>
    <w:p>
      <w:pPr>
        <w:spacing w:before="0" w:after="46" w:line="210" w:lineRule="exact"/>
      </w:pPr>
      <w:r>
        <w:rPr>
          <w:rFonts w:ascii="宋体" w:hAnsi="宋体"/>
          <w:sz w:val="21"/>
        </w:rPr>
        <w:t xml:space="preserve">    return Document()</w:t>
      </w:r>
    </w:p>
    <w:p>
      <w:pPr>
        <w:spacing w:before="0" w:after="46" w:line="210" w:lineRule="exact"/>
      </w:pPr>
      <w:r>
        <w:rPr>
          <w:rFonts w:ascii="宋体" w:hAnsi="宋体"/>
          <w:sz w:val="21"/>
        </w:rPr>
        <w:t>def normalize_items(text):</w:t>
      </w:r>
    </w:p>
    <w:p>
      <w:pPr>
        <w:spacing w:before="0" w:after="46" w:line="210" w:lineRule="exact"/>
      </w:pPr>
      <w:r>
        <w:rPr>
          <w:rFonts w:ascii="宋体" w:hAnsi="宋体"/>
          <w:sz w:val="21"/>
        </w:rPr>
        <w:t xml:space="preserve">    items = []</w:t>
      </w:r>
    </w:p>
    <w:p>
      <w:pPr>
        <w:spacing w:before="0" w:after="46" w:line="210" w:lineRule="exact"/>
      </w:pPr>
      <w:r>
        <w:rPr>
          <w:rFonts w:ascii="宋体" w:hAnsi="宋体"/>
          <w:sz w:val="21"/>
        </w:rPr>
        <w:t xml:space="preserve">    for line in text.splitlines():</w:t>
      </w:r>
    </w:p>
    <w:p>
      <w:pPr>
        <w:spacing w:before="0" w:after="46" w:line="210" w:lineRule="exact"/>
      </w:pPr>
      <w:r>
        <w:rPr>
          <w:rFonts w:ascii="宋体" w:hAnsi="宋体"/>
          <w:sz w:val="21"/>
        </w:rPr>
        <w:t xml:space="preserve">        for part in line.replace(';', ',').split(','):</w:t>
      </w:r>
    </w:p>
    <w:p>
      <w:pPr>
        <w:spacing w:before="0" w:after="46" w:line="210" w:lineRule="exact"/>
      </w:pPr>
      <w:r>
        <w:rPr>
          <w:rFonts w:ascii="宋体" w:hAnsi="宋体"/>
          <w:sz w:val="21"/>
        </w:rPr>
        <w:t xml:space="preserve">            item = part.strip()</w:t>
      </w:r>
    </w:p>
    <w:p>
      <w:pPr>
        <w:spacing w:before="0" w:after="46" w:line="210" w:lineRule="exact"/>
      </w:pPr>
      <w:r>
        <w:rPr>
          <w:rFonts w:ascii="宋体" w:hAnsi="宋体"/>
          <w:sz w:val="21"/>
        </w:rPr>
        <w:t xml:space="preserve">            if item:</w:t>
      </w:r>
    </w:p>
    <w:p>
      <w:pPr>
        <w:spacing w:before="0" w:after="46" w:line="210" w:lineRule="exact"/>
      </w:pPr>
      <w:r>
        <w:rPr>
          <w:rFonts w:ascii="宋体" w:hAnsi="宋体"/>
          <w:sz w:val="21"/>
        </w:rPr>
        <w:t xml:space="preserve">                items.append(item)</w:t>
      </w:r>
    </w:p>
    <w:p>
      <w:pPr>
        <w:spacing w:before="0" w:after="46" w:line="210" w:lineRule="exact"/>
      </w:pPr>
      <w:r>
        <w:rPr>
          <w:rFonts w:ascii="宋体" w:hAnsi="宋体"/>
          <w:sz w:val="21"/>
        </w:rPr>
        <w:t xml:space="preserve">    return items</w:t>
      </w:r>
    </w:p>
    <w:p>
      <w:pPr>
        <w:spacing w:before="0" w:after="46" w:line="210" w:lineRule="exact"/>
      </w:pPr>
      <w:r>
        <w:rPr>
          <w:rFonts w:ascii="宋体" w:hAnsi="宋体"/>
          <w:sz w:val="21"/>
        </w:rPr>
        <w:t>def normalize_exts(exts):</w:t>
      </w:r>
    </w:p>
    <w:p>
      <w:pPr>
        <w:spacing w:before="0" w:after="46" w:line="210" w:lineRule="exact"/>
      </w:pPr>
      <w:r>
        <w:rPr>
          <w:rFonts w:ascii="宋体" w:hAnsi="宋体"/>
          <w:sz w:val="21"/>
        </w:rPr>
        <w:t xml:space="preserve">    items = []</w:t>
      </w:r>
    </w:p>
    <w:p>
      <w:pPr>
        <w:spacing w:before="0" w:after="46" w:line="210" w:lineRule="exact"/>
      </w:pPr>
      <w:r>
        <w:rPr>
          <w:rFonts w:ascii="宋体" w:hAnsi="宋体"/>
          <w:sz w:val="21"/>
        </w:rPr>
        <w:t xml:space="preserve">    for ext in exts:</w:t>
      </w:r>
    </w:p>
    <w:p>
      <w:pPr>
        <w:spacing w:before="0" w:after="46" w:line="210" w:lineRule="exact"/>
      </w:pPr>
      <w:r>
        <w:rPr>
          <w:rFonts w:ascii="宋体" w:hAnsi="宋体"/>
          <w:sz w:val="21"/>
        </w:rPr>
        <w:t xml:space="preserve">        item = ext.strip()</w:t>
      </w:r>
    </w:p>
    <w:p>
      <w:pPr>
        <w:spacing w:before="0" w:after="46" w:line="210" w:lineRule="exact"/>
      </w:pPr>
      <w:r>
        <w:rPr>
          <w:rFonts w:ascii="宋体" w:hAnsi="宋体"/>
          <w:sz w:val="21"/>
        </w:rPr>
        <w:t xml:space="preserve">        if not item:</w:t>
      </w:r>
    </w:p>
    <w:p>
      <w:pPr>
        <w:spacing w:before="0" w:after="46" w:line="210" w:lineRule="exact"/>
      </w:pPr>
      <w:r>
        <w:rPr>
          <w:rFonts w:ascii="宋体" w:hAnsi="宋体"/>
          <w:sz w:val="21"/>
        </w:rPr>
        <w:t xml:space="preserve">            continue</w:t>
      </w:r>
    </w:p>
    <w:p>
      <w:pPr>
        <w:spacing w:before="0" w:after="46" w:line="210" w:lineRule="exact"/>
      </w:pPr>
      <w:r>
        <w:rPr>
          <w:rFonts w:ascii="宋体" w:hAnsi="宋体"/>
          <w:sz w:val="21"/>
        </w:rPr>
        <w:t xml:space="preserve">        if item.startswith('.'):</w:t>
      </w:r>
    </w:p>
    <w:p>
      <w:pPr>
        <w:spacing w:before="0" w:after="46" w:line="210" w:lineRule="exact"/>
      </w:pPr>
      <w:r>
        <w:rPr>
          <w:rFonts w:ascii="宋体" w:hAnsi="宋体"/>
          <w:sz w:val="21"/>
        </w:rPr>
        <w:t xml:space="preserve">            item = item[1:]</w:t>
      </w:r>
    </w:p>
    <w:p>
      <w:pPr>
        <w:spacing w:before="0" w:after="46" w:line="210" w:lineRule="exact"/>
      </w:pPr>
      <w:r>
        <w:rPr>
          <w:rFonts w:ascii="宋体" w:hAnsi="宋体"/>
          <w:sz w:val="21"/>
        </w:rPr>
        <w:t xml:space="preserve">        items.append(item)</w:t>
      </w:r>
    </w:p>
    <w:p>
      <w:pPr>
        <w:spacing w:before="0" w:after="46" w:line="210" w:lineRule="exact"/>
      </w:pPr>
      <w:r>
        <w:rPr>
          <w:rFonts w:ascii="宋体" w:hAnsi="宋体"/>
          <w:sz w:val="21"/>
        </w:rPr>
        <w:t xml:space="preserve">    return items</w:t>
      </w:r>
    </w:p>
    <w:p>
      <w:pPr>
        <w:spacing w:before="0" w:after="46" w:line="210" w:lineRule="exact"/>
      </w:pPr>
      <w:r>
        <w:rPr>
          <w:rFonts w:ascii="宋体" w:hAnsi="宋体"/>
          <w:sz w:val="21"/>
        </w:rPr>
        <w:t>def collect_code_files(indirs, exts, excludes, skip_dir_names=None, skip_file_names=None):</w:t>
      </w:r>
    </w:p>
    <w:p>
      <w:pPr>
        <w:spacing w:before="0" w:after="46" w:line="210" w:lineRule="exact"/>
      </w:pPr>
      <w:r>
        <w:rPr>
          <w:rFonts w:ascii="宋体" w:hAnsi="宋体"/>
          <w:sz w:val="21"/>
        </w:rPr>
        <w:t xml:space="preserve">    finder = CodeFinder(exts, skip_dir_names=skip_dir_names, skip_file_names=skip_file_names)</w:t>
      </w:r>
    </w:p>
    <w:p>
      <w:pPr>
        <w:spacing w:before="0" w:after="46" w:line="210" w:lineRule="exact"/>
      </w:pPr>
      <w:r>
        <w:rPr>
          <w:rFonts w:ascii="宋体" w:hAnsi="宋体"/>
          <w:sz w:val="21"/>
        </w:rPr>
        <w:t xml:space="preserve">    files = []</w:t>
      </w:r>
    </w:p>
    <w:p>
      <w:pPr>
        <w:spacing w:before="0" w:after="46" w:line="210" w:lineRule="exact"/>
      </w:pPr>
      <w:r>
        <w:rPr>
          <w:rFonts w:ascii="宋体" w:hAnsi="宋体"/>
          <w:sz w:val="21"/>
        </w:rPr>
        <w:t xml:space="preserve">    for indir in indirs:</w:t>
      </w:r>
    </w:p>
    <w:p>
      <w:pPr>
        <w:spacing w:before="0" w:after="46" w:line="210" w:lineRule="exact"/>
      </w:pPr>
      <w:r>
        <w:rPr>
          <w:rFonts w:ascii="宋体" w:hAnsi="宋体"/>
          <w:sz w:val="21"/>
        </w:rPr>
        <w:t xml:space="preserve">        files.extend(finder.find(indir, excludes=excludes))</w:t>
      </w:r>
    </w:p>
    <w:p>
      <w:pPr>
        <w:spacing w:before="0" w:after="46" w:line="210" w:lineRule="exact"/>
      </w:pPr>
      <w:r>
        <w:rPr>
          <w:rFonts w:ascii="宋体" w:hAnsi="宋体"/>
          <w:sz w:val="21"/>
        </w:rPr>
        <w:t xml:space="preserve">    return files</w:t>
      </w:r>
    </w:p>
    <w:p>
      <w:pPr>
        <w:spacing w:before="0" w:after="46" w:line="210" w:lineRule="exact"/>
      </w:pPr>
      <w:r>
        <w:rPr>
          <w:rFonts w:ascii="宋体" w:hAnsi="宋体"/>
          <w:sz w:val="21"/>
        </w:rPr>
        <w:t>def collect_all_file_extensions(indirs, excludes, skip_dir_names=None, skip_file_names=None):</w:t>
      </w:r>
    </w:p>
    <w:p>
      <w:pPr>
        <w:spacing w:before="0" w:after="46" w:line="210" w:lineRule="exact"/>
      </w:pPr>
      <w:r>
        <w:rPr>
          <w:rFonts w:ascii="宋体" w:hAnsi="宋体"/>
          <w:sz w:val="21"/>
        </w:rPr>
        <w:t xml:space="preserve">    extensions = set()</w:t>
      </w:r>
    </w:p>
    <w:p>
      <w:pPr>
        <w:spacing w:before="0" w:after="46" w:line="210" w:lineRule="exact"/>
      </w:pPr>
      <w:r>
        <w:rPr>
          <w:rFonts w:ascii="宋体" w:hAnsi="宋体"/>
          <w:sz w:val="21"/>
        </w:rPr>
        <w:t xml:space="preserve">    skip_dir_names = set(skip_dir_names or [])</w:t>
      </w:r>
    </w:p>
    <w:p>
      <w:pPr>
        <w:spacing w:before="0" w:after="46" w:line="210" w:lineRule="exact"/>
      </w:pPr>
      <w:r>
        <w:rPr>
          <w:rFonts w:ascii="宋体" w:hAnsi="宋体"/>
          <w:sz w:val="21"/>
        </w:rPr>
        <w:t xml:space="preserve">    skip_file_names = set(skip_file_names or [])</w:t>
      </w:r>
    </w:p>
    <w:p>
      <w:pPr>
        <w:spacing w:before="0" w:after="46" w:line="210" w:lineRule="exact"/>
      </w:pPr>
      <w:r>
        <w:rPr>
          <w:rFonts w:ascii="宋体" w:hAnsi="宋体"/>
          <w:sz w:val="21"/>
        </w:rPr>
        <w:t xml:space="preserve">    for indir in indirs:</w:t>
      </w:r>
    </w:p>
    <w:p>
      <w:pPr>
        <w:spacing w:before="0" w:after="46" w:line="210" w:lineRule="exact"/>
      </w:pPr>
      <w:r>
        <w:rPr>
          <w:rFonts w:ascii="宋体" w:hAnsi="宋体"/>
          <w:sz w:val="21"/>
        </w:rPr>
        <w:t xml:space="preserve">        for root, dirs, files in os.walk(indir):</w:t>
      </w:r>
    </w:p>
    <w:p>
      <w:pPr>
        <w:spacing w:before="0" w:after="46" w:line="210" w:lineRule="exact"/>
      </w:pPr>
      <w:r>
        <w:rPr>
          <w:rFonts w:ascii="宋体" w:hAnsi="宋体"/>
          <w:sz w:val="21"/>
        </w:rPr>
        <w:t xml:space="preserve">            root_path = abspath(root)</w:t>
      </w:r>
    </w:p>
    <w:p>
      <w:pPr>
        <w:spacing w:before="0" w:after="46" w:line="210" w:lineRule="exact"/>
      </w:pPr>
      <w:r>
        <w:rPr>
          <w:rFonts w:ascii="宋体" w:hAnsi="宋体"/>
          <w:sz w:val="21"/>
        </w:rPr>
        <w:t xml:space="preserve">            if CodeFinder.should_be_excluded(root_path, excludes):</w:t>
      </w:r>
    </w:p>
    <w:p>
      <w:pPr>
        <w:spacing w:before="0" w:after="46" w:line="210" w:lineRule="exact"/>
      </w:pPr>
      <w:r>
        <w:rPr>
          <w:rFonts w:ascii="宋体" w:hAnsi="宋体"/>
          <w:sz w:val="21"/>
        </w:rPr>
        <w:t xml:space="preserve">                dirs[:] = []</w:t>
      </w:r>
    </w:p>
    <w:p>
      <w:pPr>
        <w:spacing w:before="0" w:after="46" w:line="210" w:lineRule="exact"/>
      </w:pPr>
      <w:r>
        <w:rPr>
          <w:rFonts w:ascii="宋体" w:hAnsi="宋体"/>
          <w:sz w:val="21"/>
        </w:rPr>
        <w:t xml:space="preserve">                continue</w:t>
      </w:r>
    </w:p>
    <w:p>
      <w:pPr>
        <w:spacing w:before="0" w:after="46" w:line="210" w:lineRule="exact"/>
      </w:pPr>
      <w:r>
        <w:rPr>
          <w:rFonts w:ascii="宋体" w:hAnsi="宋体"/>
          <w:sz w:val="21"/>
        </w:rPr>
        <w:t xml:space="preserve">            dirs[:] = [d for d in dirs if not d.startswith('.') and d not in skip_dir_names]</w:t>
      </w:r>
    </w:p>
    <w:p>
      <w:pPr>
        <w:spacing w:before="0" w:after="46" w:line="210" w:lineRule="exact"/>
      </w:pPr>
      <w:r>
        <w:rPr>
          <w:rFonts w:ascii="宋体" w:hAnsi="宋体"/>
          <w:sz w:val="21"/>
        </w:rPr>
        <w:t xml:space="preserve">            for name in files:</w:t>
      </w:r>
    </w:p>
    <w:p>
      <w:pPr>
        <w:spacing w:before="0" w:after="46" w:line="210" w:lineRule="exact"/>
      </w:pPr>
      <w:r>
        <w:rPr>
          <w:rFonts w:ascii="宋体" w:hAnsi="宋体"/>
          <w:sz w:val="21"/>
        </w:rPr>
        <w:t xml:space="preserve">                if name.startswith('.'):</w:t>
      </w:r>
    </w:p>
    <w:p>
      <w:pPr>
        <w:spacing w:before="0" w:after="46" w:line="210" w:lineRule="exact"/>
      </w:pPr>
      <w:r>
        <w:rPr>
          <w:rFonts w:ascii="宋体" w:hAnsi="宋体"/>
          <w:sz w:val="21"/>
        </w:rPr>
        <w:t xml:space="preserve">                    continue</w:t>
      </w:r>
    </w:p>
    <w:p>
      <w:pPr>
        <w:spacing w:before="0" w:after="46" w:line="210" w:lineRule="exact"/>
      </w:pPr>
      <w:r>
        <w:rPr>
          <w:rFonts w:ascii="宋体" w:hAnsi="宋体"/>
          <w:sz w:val="21"/>
        </w:rPr>
        <w:t xml:space="preserve">                if name in skip_file_names:</w:t>
      </w:r>
    </w:p>
    <w:p>
      <w:pPr>
        <w:spacing w:before="0" w:after="46" w:line="210" w:lineRule="exact"/>
      </w:pPr>
      <w:r>
        <w:rPr>
          <w:rFonts w:ascii="宋体" w:hAnsi="宋体"/>
          <w:sz w:val="21"/>
        </w:rPr>
        <w:t xml:space="preserve">                    continue</w:t>
      </w:r>
    </w:p>
    <w:p>
      <w:pPr>
        <w:spacing w:before="0" w:after="46" w:line="210" w:lineRule="exact"/>
      </w:pPr>
      <w:r>
        <w:rPr>
          <w:rFonts w:ascii="宋体" w:hAnsi="宋体"/>
          <w:sz w:val="21"/>
        </w:rPr>
        <w:t xml:space="preserve">                file_path = abspath(os.path.join(root, name))</w:t>
      </w:r>
    </w:p>
    <w:p>
      <w:pPr>
        <w:spacing w:before="0" w:after="46" w:line="210" w:lineRule="exact"/>
      </w:pPr>
      <w:r>
        <w:rPr>
          <w:rFonts w:ascii="宋体" w:hAnsi="宋体"/>
          <w:sz w:val="21"/>
        </w:rPr>
        <w:t xml:space="preserve">                if CodeFinder.should_be_excluded(file_path, excludes):</w:t>
      </w:r>
    </w:p>
    <w:p>
      <w:pPr>
        <w:spacing w:before="0" w:after="46" w:line="210" w:lineRule="exact"/>
      </w:pPr>
      <w:r>
        <w:rPr>
          <w:rFonts w:ascii="宋体" w:hAnsi="宋体"/>
          <w:sz w:val="21"/>
        </w:rPr>
        <w:t xml:space="preserve">                    continue</w:t>
      </w:r>
    </w:p>
    <w:p>
      <w:pPr>
        <w:spacing w:before="0" w:after="46" w:line="210" w:lineRule="exact"/>
      </w:pPr>
      <w:r>
        <w:rPr>
          <w:rFonts w:ascii="宋体" w:hAnsi="宋体"/>
          <w:sz w:val="21"/>
        </w:rPr>
        <w:t xml:space="preserve">                if is_binary_file(file_path):</w:t>
      </w:r>
    </w:p>
    <w:p>
      <w:pPr>
        <w:spacing w:before="0" w:after="46" w:line="210" w:lineRule="exact"/>
      </w:pPr>
      <w:r>
        <w:rPr>
          <w:rFonts w:ascii="宋体" w:hAnsi="宋体"/>
          <w:sz w:val="21"/>
        </w:rPr>
        <w:t xml:space="preserve">                    continue</w:t>
      </w:r>
    </w:p>
    <w:p>
      <w:pPr>
        <w:spacing w:before="0" w:after="46" w:line="210" w:lineRule="exact"/>
      </w:pPr>
      <w:r>
        <w:rPr>
          <w:rFonts w:ascii="宋体" w:hAnsi="宋体"/>
          <w:sz w:val="21"/>
        </w:rPr>
        <w:t xml:space="preserve">                ext = os.path.splitext(name)[1].lower().lstrip('.')</w:t>
      </w:r>
    </w:p>
    <w:p>
      <w:pPr>
        <w:spacing w:before="0" w:after="46" w:line="210" w:lineRule="exact"/>
      </w:pPr>
      <w:r>
        <w:rPr>
          <w:rFonts w:ascii="宋体" w:hAnsi="宋体"/>
          <w:sz w:val="21"/>
        </w:rPr>
        <w:t xml:space="preserve">                if ext:</w:t>
      </w:r>
    </w:p>
    <w:p>
      <w:pPr>
        <w:spacing w:before="0" w:after="46" w:line="210" w:lineRule="exact"/>
      </w:pPr>
      <w:r>
        <w:rPr>
          <w:rFonts w:ascii="宋体" w:hAnsi="宋体"/>
          <w:sz w:val="21"/>
        </w:rPr>
        <w:t xml:space="preserve">                    extensions.add(ext)</w:t>
      </w:r>
    </w:p>
    <w:p>
      <w:pPr>
        <w:spacing w:before="0" w:after="46" w:line="210" w:lineRule="exact"/>
      </w:pPr>
      <w:r>
        <w:rPr>
          <w:rFonts w:ascii="宋体" w:hAnsi="宋体"/>
          <w:sz w:val="21"/>
        </w:rPr>
        <w:t xml:space="preserve">    return sorted(extensions)</w:t>
      </w:r>
    </w:p>
    <w:p>
      <w:pPr>
        <w:spacing w:before="0" w:after="46" w:line="210" w:lineRule="exact"/>
      </w:pPr>
      <w:r>
        <w:rPr>
          <w:rFonts w:ascii="宋体" w:hAnsi="宋体"/>
          <w:sz w:val="21"/>
        </w:rPr>
        <w:t>def count_total_lines(files, skip_blank_lines, skip_comment_lines, comment_chars, encoding):</w:t>
      </w:r>
    </w:p>
    <w:p>
      <w:pPr>
        <w:spacing w:before="0" w:after="46" w:line="210" w:lineRule="exact"/>
      </w:pPr>
      <w:r>
        <w:rPr>
          <w:rFonts w:ascii="宋体" w:hAnsi="宋体"/>
          <w:sz w:val="21"/>
        </w:rPr>
        <w:t xml:space="preserve">    total_filtered = 0</w:t>
      </w:r>
    </w:p>
    <w:p>
      <w:pPr>
        <w:spacing w:before="0" w:after="46" w:line="210" w:lineRule="exact"/>
      </w:pPr>
      <w:r>
        <w:rPr>
          <w:rFonts w:ascii="宋体" w:hAnsi="宋体"/>
          <w:sz w:val="21"/>
        </w:rPr>
        <w:t xml:space="preserve">    code_lines = 0</w:t>
      </w:r>
    </w:p>
    <w:p>
      <w:pPr>
        <w:spacing w:before="0" w:after="46" w:line="210" w:lineRule="exact"/>
      </w:pPr>
      <w:r>
        <w:rPr>
          <w:rFonts w:ascii="宋体" w:hAnsi="宋体"/>
          <w:sz w:val="21"/>
        </w:rPr>
        <w:t xml:space="preserve">    comment_lines = 0</w:t>
      </w:r>
    </w:p>
    <w:p>
      <w:pPr>
        <w:spacing w:before="0" w:after="46" w:line="210" w:lineRule="exact"/>
      </w:pPr>
      <w:r>
        <w:rPr>
          <w:rFonts w:ascii="宋体" w:hAnsi="宋体"/>
          <w:sz w:val="21"/>
        </w:rPr>
        <w:t xml:space="preserve">    blank_lines = 0</w:t>
      </w:r>
    </w:p>
    <w:p>
      <w:pPr>
        <w:spacing w:before="0" w:after="46" w:line="210" w:lineRule="exact"/>
      </w:pPr>
      <w:r>
        <w:rPr>
          <w:rFonts w:ascii="宋体" w:hAnsi="宋体"/>
          <w:sz w:val="21"/>
        </w:rPr>
        <w:t xml:space="preserve">    raw_lines = 0</w:t>
      </w:r>
    </w:p>
    <w:p>
      <w:pPr>
        <w:spacing w:before="0" w:after="46" w:line="210" w:lineRule="exact"/>
      </w:pPr>
      <w:r>
        <w:rPr>
          <w:rFonts w:ascii="宋体" w:hAnsi="宋体"/>
          <w:sz w:val="21"/>
        </w:rPr>
        <w:t xml:space="preserve">    for file in files:</w:t>
      </w:r>
    </w:p>
    <w:p>
      <w:pPr>
        <w:spacing w:before="0" w:after="46" w:line="210" w:lineRule="exact"/>
      </w:pPr>
      <w:r>
        <w:rPr>
          <w:rFonts w:ascii="宋体" w:hAnsi="宋体"/>
          <w:sz w:val="21"/>
        </w:rPr>
        <w:t xml:space="preserve">        content = decode_content(file, encoding)</w:t>
      </w:r>
    </w:p>
    <w:p>
      <w:pPr>
        <w:spacing w:before="0" w:after="46" w:line="210" w:lineRule="exact"/>
      </w:pPr>
      <w:r>
        <w:rPr>
          <w:rFonts w:ascii="宋体" w:hAnsi="宋体"/>
          <w:sz w:val="21"/>
        </w:rPr>
        <w:t xml:space="preserve">        language = get_language_by_extension(file)</w:t>
      </w:r>
    </w:p>
    <w:p>
      <w:pPr>
        <w:spacing w:before="0" w:after="46" w:line="210" w:lineRule="exact"/>
      </w:pPr>
      <w:r>
        <w:rPr>
          <w:rFonts w:ascii="宋体" w:hAnsi="宋体"/>
          <w:sz w:val="21"/>
        </w:rPr>
        <w:t xml:space="preserve">        raw_file_lines = content.splitlines()</w:t>
      </w:r>
    </w:p>
    <w:p>
      <w:pPr>
        <w:spacing w:before="0" w:after="46" w:line="210" w:lineRule="exact"/>
      </w:pPr>
      <w:r>
        <w:rPr>
          <w:rFonts w:ascii="宋体" w:hAnsi="宋体"/>
          <w:sz w:val="21"/>
        </w:rPr>
        <w:t xml:space="preserve">        raw_lines += len(raw_file_lines)</w:t>
      </w:r>
    </w:p>
    <w:p>
      <w:pPr>
        <w:spacing w:before="0" w:after="46" w:line="210" w:lineRule="exact"/>
      </w:pPr>
      <w:r>
        <w:rPr>
          <w:rFonts w:ascii="宋体" w:hAnsi="宋体"/>
          <w:sz w:val="21"/>
        </w:rPr>
        <w:t xml:space="preserve">        if language:</w:t>
      </w:r>
    </w:p>
    <w:p>
      <w:pPr>
        <w:spacing w:before="0" w:after="46" w:line="210" w:lineRule="exact"/>
      </w:pPr>
      <w:r>
        <w:rPr>
          <w:rFonts w:ascii="宋体" w:hAnsi="宋体"/>
          <w:sz w:val="21"/>
        </w:rPr>
        <w:t xml:space="preserve">            stripped = strip_comments(content, language)</w:t>
      </w:r>
    </w:p>
    <w:p>
      <w:pPr>
        <w:spacing w:before="0" w:after="46" w:line="210" w:lineRule="exact"/>
      </w:pPr>
      <w:r>
        <w:rPr>
          <w:rFonts w:ascii="宋体" w:hAnsi="宋体"/>
          <w:sz w:val="21"/>
        </w:rPr>
        <w:t xml:space="preserve">            stripped_lines = stripped.splitlines()</w:t>
      </w:r>
    </w:p>
    <w:p>
      <w:pPr>
        <w:spacing w:before="0" w:after="46" w:line="210" w:lineRule="exact"/>
      </w:pPr>
      <w:r>
        <w:rPr>
          <w:rFonts w:ascii="宋体" w:hAnsi="宋体"/>
          <w:sz w:val="21"/>
        </w:rPr>
        <w:t xml:space="preserve">            for line in raw_file_lines:</w:t>
      </w:r>
    </w:p>
    <w:p>
      <w:pPr>
        <w:spacing w:before="0" w:after="46" w:line="210" w:lineRule="exact"/>
      </w:pPr>
      <w:r>
        <w:rPr>
          <w:rFonts w:ascii="宋体" w:hAnsi="宋体"/>
          <w:sz w:val="21"/>
        </w:rPr>
        <w:t xml:space="preserve">                if not line.strip():</w:t>
      </w:r>
    </w:p>
    <w:p>
      <w:pPr>
        <w:spacing w:before="0" w:after="46" w:line="210" w:lineRule="exact"/>
      </w:pPr>
      <w:r>
        <w:rPr>
          <w:rFonts w:ascii="宋体" w:hAnsi="宋体"/>
          <w:sz w:val="21"/>
        </w:rPr>
        <w:t xml:space="preserve">                    blank_lines += 1</w:t>
      </w:r>
    </w:p>
    <w:p>
      <w:pPr>
        <w:spacing w:before="0" w:after="46" w:line="210" w:lineRule="exact"/>
      </w:pPr>
      <w:r>
        <w:rPr>
          <w:rFonts w:ascii="宋体" w:hAnsi="宋体"/>
          <w:sz w:val="21"/>
        </w:rPr>
        <w:t xml:space="preserve">            lines_after_comment_removal = len([l for l in stripped_lines if l.strip()])</w:t>
      </w:r>
    </w:p>
    <w:p>
      <w:pPr>
        <w:spacing w:before="0" w:after="46" w:line="210" w:lineRule="exact"/>
      </w:pPr>
      <w:r>
        <w:rPr>
          <w:rFonts w:ascii="宋体" w:hAnsi="宋体"/>
          <w:sz w:val="21"/>
        </w:rPr>
        <w:t xml:space="preserve">            file_blank = sum(1 for line in raw_file_lines if not line.strip())</w:t>
      </w:r>
    </w:p>
    <w:p>
      <w:pPr>
        <w:spacing w:before="0" w:after="46" w:line="210" w:lineRule="exact"/>
      </w:pPr>
      <w:r>
        <w:rPr>
          <w:rFonts w:ascii="宋体" w:hAnsi="宋体"/>
          <w:sz w:val="21"/>
        </w:rPr>
        <w:t xml:space="preserve">            file_comment = len(raw_file_lines) - lines_after_comment_removal - file_blank</w:t>
      </w:r>
    </w:p>
    <w:p>
      <w:pPr>
        <w:spacing w:before="0" w:after="46" w:line="210" w:lineRule="exact"/>
      </w:pPr>
      <w:r>
        <w:rPr>
          <w:rFonts w:ascii="宋体" w:hAnsi="宋体"/>
          <w:sz w:val="21"/>
        </w:rPr>
        <w:t xml:space="preserve">            comment_lines += file_comment</w:t>
      </w:r>
    </w:p>
    <w:p>
      <w:pPr>
        <w:spacing w:before="0" w:after="46" w:line="210" w:lineRule="exact"/>
      </w:pPr>
      <w:r>
        <w:rPr>
          <w:rFonts w:ascii="宋体" w:hAnsi="宋体"/>
          <w:sz w:val="21"/>
        </w:rPr>
        <w:t xml:space="preserve">            code_lines += lines_after_comment_removal</w:t>
      </w:r>
    </w:p>
    <w:p>
      <w:pPr>
        <w:spacing w:before="0" w:after="46" w:line="210" w:lineRule="exact"/>
      </w:pPr>
      <w:r>
        <w:rPr>
          <w:rFonts w:ascii="宋体" w:hAnsi="宋体"/>
          <w:sz w:val="21"/>
        </w:rPr>
        <w:t xml:space="preserve">        else:</w:t>
      </w:r>
    </w:p>
    <w:p>
      <w:pPr>
        <w:spacing w:before="0" w:after="46" w:line="210" w:lineRule="exact"/>
      </w:pPr>
      <w:r>
        <w:rPr>
          <w:rFonts w:ascii="宋体" w:hAnsi="宋体"/>
          <w:sz w:val="21"/>
        </w:rPr>
        <w:t xml:space="preserve">            for line in raw_file_lines:</w:t>
      </w:r>
    </w:p>
    <w:p>
      <w:pPr>
        <w:spacing w:before="0" w:after="46" w:line="210" w:lineRule="exact"/>
      </w:pPr>
      <w:r>
        <w:rPr>
          <w:rFonts w:ascii="宋体" w:hAnsi="宋体"/>
          <w:sz w:val="21"/>
        </w:rPr>
        <w:t xml:space="preserve">                stripped = line.strip()</w:t>
      </w:r>
    </w:p>
    <w:p>
      <w:pPr>
        <w:spacing w:before="0" w:after="46" w:line="210" w:lineRule="exact"/>
      </w:pPr>
      <w:r>
        <w:rPr>
          <w:rFonts w:ascii="宋体" w:hAnsi="宋体"/>
          <w:sz w:val="21"/>
        </w:rPr>
        <w:t xml:space="preserve">                if not stripped:</w:t>
      </w:r>
    </w:p>
    <w:p>
      <w:pPr>
        <w:spacing w:before="0" w:after="46" w:line="210" w:lineRule="exact"/>
      </w:pPr>
      <w:r>
        <w:rPr>
          <w:rFonts w:ascii="宋体" w:hAnsi="宋体"/>
          <w:sz w:val="21"/>
        </w:rPr>
        <w:t xml:space="preserve">                    blank_lines += 1</w:t>
      </w:r>
    </w:p>
    <w:p>
      <w:pPr>
        <w:spacing w:before="0" w:after="46" w:line="210" w:lineRule="exact"/>
      </w:pPr>
      <w:r>
        <w:rPr>
          <w:rFonts w:ascii="宋体" w:hAnsi="宋体"/>
          <w:sz w:val="21"/>
        </w:rPr>
        <w:t xml:space="preserve">                elif any(stripped.startswith(ch) for ch in comment_chars):</w:t>
      </w:r>
    </w:p>
    <w:p>
      <w:pPr>
        <w:spacing w:before="0" w:after="46" w:line="210" w:lineRule="exact"/>
      </w:pPr>
      <w:r>
        <w:rPr>
          <w:rFonts w:ascii="宋体" w:hAnsi="宋体"/>
          <w:sz w:val="21"/>
        </w:rPr>
        <w:t xml:space="preserve">                    comment_lines += 1</w:t>
      </w:r>
    </w:p>
    <w:p>
      <w:pPr>
        <w:spacing w:before="0" w:after="46" w:line="210" w:lineRule="exact"/>
      </w:pPr>
      <w:r>
        <w:rPr>
          <w:rFonts w:ascii="宋体" w:hAnsi="宋体"/>
          <w:sz w:val="21"/>
        </w:rPr>
        <w:t xml:space="preserve">                else:</w:t>
      </w:r>
    </w:p>
    <w:p>
      <w:pPr>
        <w:spacing w:before="0" w:after="46" w:line="210" w:lineRule="exact"/>
      </w:pPr>
      <w:r>
        <w:rPr>
          <w:rFonts w:ascii="宋体" w:hAnsi="宋体"/>
          <w:sz w:val="21"/>
        </w:rPr>
        <w:t xml:space="preserve">                    code_lines += 1</w:t>
      </w:r>
    </w:p>
    <w:p>
      <w:pPr>
        <w:spacing w:before="0" w:after="46" w:line="210" w:lineRule="exact"/>
      </w:pPr>
      <w:r>
        <w:rPr>
          <w:rFonts w:ascii="宋体" w:hAnsi="宋体"/>
          <w:sz w:val="21"/>
        </w:rPr>
        <w:t xml:space="preserve">        lines = filter_lines(</w:t>
      </w:r>
    </w:p>
    <w:p>
      <w:pPr>
        <w:spacing w:before="0" w:after="46" w:line="210" w:lineRule="exact"/>
      </w:pPr>
      <w:r>
        <w:rPr>
          <w:rFonts w:ascii="宋体" w:hAnsi="宋体"/>
          <w:sz w:val="21"/>
        </w:rPr>
        <w:t xml:space="preserve">            content, language,</w:t>
      </w:r>
    </w:p>
    <w:p>
      <w:pPr>
        <w:spacing w:before="0" w:after="46" w:line="210" w:lineRule="exact"/>
      </w:pPr>
      <w:r>
        <w:rPr>
          <w:rFonts w:ascii="宋体" w:hAnsi="宋体"/>
          <w:sz w:val="21"/>
        </w:rPr>
        <w:t xml:space="preserve">            skip_blank_lines,</w:t>
      </w:r>
    </w:p>
    <w:p>
      <w:pPr>
        <w:spacing w:before="0" w:after="46" w:line="210" w:lineRule="exact"/>
      </w:pPr>
      <w:r>
        <w:rPr>
          <w:rFonts w:ascii="宋体" w:hAnsi="宋体"/>
          <w:sz w:val="21"/>
        </w:rPr>
        <w:t xml:space="preserve">            skip_comment_lines,</w:t>
      </w:r>
    </w:p>
    <w:p>
      <w:pPr>
        <w:spacing w:before="0" w:after="46" w:line="210" w:lineRule="exact"/>
      </w:pPr>
      <w:r>
        <w:rPr>
          <w:rFonts w:ascii="宋体" w:hAnsi="宋体"/>
          <w:sz w:val="21"/>
        </w:rPr>
        <w:t xml:space="preserve">            comment_chars</w:t>
      </w:r>
    </w:p>
    <w:p>
      <w:pPr>
        <w:spacing w:before="0" w:after="46" w:line="210" w:lineRule="exact"/>
      </w:pPr>
      <w:r>
        <w:rPr>
          <w:rFonts w:ascii="宋体" w:hAnsi="宋体"/>
          <w:sz w:val="21"/>
        </w:rPr>
        <w:t xml:space="preserve">        )</w:t>
      </w:r>
    </w:p>
    <w:p>
      <w:pPr>
        <w:spacing w:before="0" w:after="46" w:line="210" w:lineRule="exact"/>
      </w:pPr>
      <w:r>
        <w:rPr>
          <w:rFonts w:ascii="宋体" w:hAnsi="宋体"/>
          <w:sz w:val="21"/>
        </w:rPr>
        <w:t xml:space="preserve">        total_filtered += len(lines)</w:t>
      </w:r>
    </w:p>
    <w:p>
      <w:pPr>
        <w:spacing w:before="0" w:after="46" w:line="210" w:lineRule="exact"/>
      </w:pPr>
      <w:r>
        <w:rPr>
          <w:rFonts w:ascii="宋体" w:hAnsi="宋体"/>
          <w:sz w:val="21"/>
        </w:rPr>
        <w:t xml:space="preserve">    return {</w:t>
      </w:r>
    </w:p>
    <w:p>
      <w:pPr>
        <w:spacing w:before="0" w:after="46" w:line="210" w:lineRule="exact"/>
      </w:pPr>
      <w:r>
        <w:rPr>
          <w:rFonts w:ascii="宋体" w:hAnsi="宋体"/>
          <w:sz w:val="21"/>
        </w:rPr>
        <w:t xml:space="preserve">        'total_lines': total_filtered,</w:t>
      </w:r>
    </w:p>
    <w:p>
      <w:pPr>
        <w:spacing w:before="0" w:after="46" w:line="210" w:lineRule="exact"/>
      </w:pPr>
      <w:r>
        <w:rPr>
          <w:rFonts w:ascii="宋体" w:hAnsi="宋体"/>
          <w:sz w:val="21"/>
        </w:rPr>
        <w:t xml:space="preserve">        'code_lines': code_lines,</w:t>
      </w:r>
    </w:p>
    <w:p>
      <w:pPr>
        <w:spacing w:before="0" w:after="46" w:line="210" w:lineRule="exact"/>
      </w:pPr>
      <w:r>
        <w:rPr>
          <w:rFonts w:ascii="宋体" w:hAnsi="宋体"/>
          <w:sz w:val="21"/>
        </w:rPr>
        <w:t xml:space="preserve">        'comment_lines': comment_lines,</w:t>
      </w:r>
    </w:p>
    <w:p>
      <w:pPr>
        <w:spacing w:before="0" w:after="46" w:line="210" w:lineRule="exact"/>
      </w:pPr>
      <w:r>
        <w:rPr>
          <w:rFonts w:ascii="宋体" w:hAnsi="宋体"/>
          <w:sz w:val="21"/>
        </w:rPr>
        <w:t xml:space="preserve">        'blank_lines': blank_lines,</w:t>
      </w:r>
    </w:p>
    <w:p>
      <w:pPr>
        <w:spacing w:before="0" w:after="46" w:line="210" w:lineRule="exact"/>
      </w:pPr>
      <w:r>
        <w:rPr>
          <w:rFonts w:ascii="宋体" w:hAnsi="宋体"/>
          <w:sz w:val="21"/>
        </w:rPr>
        <w:t xml:space="preserve">        'raw_lines': raw_lines</w:t>
      </w:r>
    </w:p>
    <w:p>
      <w:pPr>
        <w:spacing w:before="0" w:after="46" w:line="210" w:lineRule="exact"/>
      </w:pPr>
      <w:r>
        <w:rPr>
          <w:rFonts w:ascii="宋体" w:hAnsi="宋体"/>
          <w:sz w:val="21"/>
        </w:rPr>
        <w:t xml:space="preserve">    }</w:t>
      </w:r>
    </w:p>
    <w:p>
      <w:pPr>
        <w:spacing w:before="0" w:after="46" w:line="210" w:lineRule="exact"/>
      </w:pPr>
      <w:r>
        <w:rPr>
          <w:rFonts w:ascii="宋体" w:hAnsi="宋体"/>
          <w:sz w:val="21"/>
        </w:rPr>
        <w:t>def generate_code_doc(</w:t>
      </w:r>
    </w:p>
    <w:p>
      <w:pPr>
        <w:spacing w:before="0" w:after="46" w:line="210" w:lineRule="exact"/>
      </w:pPr>
      <w:r>
        <w:rPr>
          <w:rFonts w:ascii="宋体" w:hAnsi="宋体"/>
          <w:sz w:val="21"/>
        </w:rPr>
        <w:t xml:space="preserve">        title, indirs, exts, comment_chars,</w:t>
      </w:r>
    </w:p>
    <w:p>
      <w:pPr>
        <w:spacing w:before="0" w:after="46" w:line="210" w:lineRule="exact"/>
      </w:pPr>
      <w:r>
        <w:rPr>
          <w:rFonts w:ascii="宋体" w:hAnsi="宋体"/>
          <w:sz w:val="21"/>
        </w:rPr>
        <w:t xml:space="preserve">        font_name, font_size, space_before,</w:t>
      </w:r>
    </w:p>
    <w:p>
      <w:pPr>
        <w:spacing w:before="0" w:after="46" w:line="210" w:lineRule="exact"/>
      </w:pPr>
      <w:r>
        <w:rPr>
          <w:rFonts w:ascii="宋体" w:hAnsi="宋体"/>
          <w:sz w:val="21"/>
        </w:rPr>
        <w:t xml:space="preserve">        space_after, line_spacing, excludes,</w:t>
      </w:r>
    </w:p>
    <w:p>
      <w:pPr>
        <w:spacing w:before="0" w:after="46" w:line="210" w:lineRule="exact"/>
      </w:pPr>
      <w:r>
        <w:rPr>
          <w:rFonts w:ascii="宋体" w:hAnsi="宋体"/>
          <w:sz w:val="21"/>
        </w:rPr>
        <w:t xml:space="preserve">        outfile, template_path=None,</w:t>
      </w:r>
    </w:p>
    <w:p>
      <w:pPr>
        <w:spacing w:before="0" w:after="46" w:line="210" w:lineRule="exact"/>
      </w:pPr>
      <w:r>
        <w:rPr>
          <w:rFonts w:ascii="宋体" w:hAnsi="宋体"/>
          <w:sz w:val="21"/>
        </w:rPr>
        <w:t xml:space="preserve">        skip_blank_lines=True, skip_comment_lines=True,</w:t>
      </w:r>
    </w:p>
    <w:p>
      <w:pPr>
        <w:spacing w:before="0" w:after="46" w:line="210" w:lineRule="exact"/>
      </w:pPr>
      <w:r>
        <w:rPr>
          <w:rFonts w:ascii="宋体" w:hAnsi="宋体"/>
          <w:sz w:val="21"/>
        </w:rPr>
        <w:t xml:space="preserve">        encoding='utf-8', skip_dir_names=None, skip_file_names=None,</w:t>
      </w:r>
    </w:p>
    <w:p>
      <w:pPr>
        <w:spacing w:before="0" w:after="46" w:line="210" w:lineRule="exact"/>
      </w:pPr>
      <w:r>
        <w:rPr>
          <w:rFonts w:ascii="宋体" w:hAnsi="宋体"/>
          <w:sz w:val="21"/>
        </w:rPr>
        <w:t xml:space="preserve">        header_font='宋体', header_font_size=10.5,</w:t>
      </w:r>
    </w:p>
    <w:p>
      <w:pPr>
        <w:spacing w:before="0" w:after="46" w:line="210" w:lineRule="exact"/>
      </w:pPr>
      <w:r>
        <w:rPr>
          <w:rFonts w:ascii="宋体" w:hAnsi="宋体"/>
          <w:sz w:val="21"/>
        </w:rPr>
        <w:t xml:space="preserve">        page_number_format='第 {page} 页 共 {total} 页',</w:t>
      </w:r>
    </w:p>
    <w:p>
      <w:pPr>
        <w:spacing w:before="0" w:after="46" w:line="210" w:lineRule="exact"/>
      </w:pPr>
      <w:r>
        <w:rPr>
          <w:rFonts w:ascii="宋体" w:hAnsi="宋体"/>
          <w:sz w:val="21"/>
        </w:rPr>
        <w:t xml:space="preserve">        selected_files=None, pages_60_mode=False</w:t>
      </w:r>
    </w:p>
    <w:p>
      <w:pPr>
        <w:spacing w:before="0" w:after="46" w:line="210" w:lineRule="exact"/>
      </w:pPr>
      <w:r>
        <w:rPr>
          <w:rFonts w:ascii="宋体" w:hAnsi="宋体"/>
          <w:sz w:val="21"/>
        </w:rPr>
        <w:t>):</w:t>
      </w:r>
    </w:p>
    <w:p>
      <w:pPr>
        <w:spacing w:before="0" w:after="46" w:line="210" w:lineRule="exact"/>
      </w:pPr>
      <w:r>
        <w:rPr>
          <w:rFonts w:ascii="宋体" w:hAnsi="宋体"/>
          <w:sz w:val="21"/>
        </w:rPr>
        <w:t xml:space="preserve">    if not indirs:</w:t>
      </w:r>
    </w:p>
    <w:p>
      <w:pPr>
        <w:spacing w:before="0" w:after="46" w:line="210" w:lineRule="exact"/>
      </w:pPr>
      <w:r>
        <w:rPr>
          <w:rFonts w:ascii="宋体" w:hAnsi="宋体"/>
          <w:sz w:val="21"/>
        </w:rPr>
        <w:t xml:space="preserve">        indirs = DEFAULT_INDIRS</w:t>
      </w:r>
    </w:p>
    <w:p>
      <w:pPr>
        <w:spacing w:before="0" w:after="46" w:line="210" w:lineRule="exact"/>
      </w:pPr>
      <w:r>
        <w:rPr>
          <w:rFonts w:ascii="宋体" w:hAnsi="宋体"/>
          <w:sz w:val="21"/>
        </w:rPr>
        <w:t xml:space="preserve">    if not exts:</w:t>
      </w:r>
    </w:p>
    <w:p>
      <w:pPr>
        <w:spacing w:before="0" w:after="46" w:line="210" w:lineRule="exact"/>
      </w:pPr>
      <w:r>
        <w:rPr>
          <w:rFonts w:ascii="宋体" w:hAnsi="宋体"/>
          <w:sz w:val="21"/>
        </w:rPr>
        <w:t xml:space="preserve">        exts = DEFAULT_EXTS</w:t>
      </w:r>
    </w:p>
    <w:p>
      <w:pPr>
        <w:spacing w:before="0" w:after="46" w:line="210" w:lineRule="exact"/>
      </w:pPr>
      <w:r>
        <w:rPr>
          <w:rFonts w:ascii="宋体" w:hAnsi="宋体"/>
          <w:sz w:val="21"/>
        </w:rPr>
        <w:t xml:space="preserve">    else:</w:t>
      </w:r>
    </w:p>
    <w:p>
      <w:pPr>
        <w:spacing w:before="0" w:after="46" w:line="210" w:lineRule="exact"/>
      </w:pPr>
      <w:r>
        <w:rPr>
          <w:rFonts w:ascii="宋体" w:hAnsi="宋体"/>
          <w:sz w:val="21"/>
        </w:rPr>
        <w:t xml:space="preserve">        exts = normalize_exts(exts)</w:t>
      </w:r>
    </w:p>
    <w:p>
      <w:pPr>
        <w:spacing w:before="0" w:after="46" w:line="210" w:lineRule="exact"/>
      </w:pPr>
      <w:r>
        <w:rPr>
          <w:rFonts w:ascii="宋体" w:hAnsi="宋体"/>
          <w:sz w:val="21"/>
        </w:rPr>
        <w:t xml:space="preserve">    if not comment_chars:</w:t>
      </w:r>
    </w:p>
    <w:p>
      <w:pPr>
        <w:spacing w:before="0" w:after="46" w:line="210" w:lineRule="exact"/>
      </w:pPr>
      <w:r>
        <w:rPr>
          <w:rFonts w:ascii="宋体" w:hAnsi="宋体"/>
          <w:sz w:val="21"/>
        </w:rPr>
        <w:t xml:space="preserve">        comment_chars = DEFAULT_COMMENT_CHARS</w:t>
      </w:r>
    </w:p>
    <w:p>
      <w:pPr>
        <w:spacing w:before="0" w:after="46" w:line="210" w:lineRule="exact"/>
      </w:pPr>
      <w:r>
        <w:rPr>
          <w:rFonts w:ascii="宋体" w:hAnsi="宋体"/>
          <w:sz w:val="21"/>
        </w:rPr>
        <w:t xml:space="preserve">    indirs = [abspath(indir) for indir in indirs]</w:t>
      </w:r>
    </w:p>
    <w:p>
      <w:pPr>
        <w:spacing w:before="0" w:after="46" w:line="210" w:lineRule="exact"/>
      </w:pPr>
      <w:r>
        <w:rPr>
          <w:rFonts w:ascii="宋体" w:hAnsi="宋体"/>
          <w:sz w:val="21"/>
        </w:rPr>
        <w:t xml:space="preserve">    excludes = normalize_paths(excludes)</w:t>
      </w:r>
    </w:p>
    <w:p>
      <w:pPr>
        <w:spacing w:before="0" w:after="46" w:line="210" w:lineRule="exact"/>
      </w:pPr>
      <w:r>
        <w:rPr>
          <w:rFonts w:ascii="宋体" w:hAnsi="宋体"/>
          <w:sz w:val="21"/>
        </w:rPr>
        <w:t xml:space="preserve">    if outfile:</w:t>
      </w:r>
    </w:p>
    <w:p>
      <w:pPr>
        <w:spacing w:before="0" w:after="46" w:line="210" w:lineRule="exact"/>
      </w:pPr>
      <w:r>
        <w:rPr>
          <w:rFonts w:ascii="宋体" w:hAnsi="宋体"/>
          <w:sz w:val="21"/>
        </w:rPr>
        <w:t xml:space="preserve">        excludes = normalize_paths(excludes + [outfile])</w:t>
      </w:r>
    </w:p>
    <w:p>
      <w:pPr>
        <w:spacing w:before="0" w:after="46" w:line="210" w:lineRule="exact"/>
      </w:pPr>
      <w:r>
        <w:rPr>
          <w:rFonts w:ascii="宋体" w:hAnsi="宋体"/>
          <w:sz w:val="21"/>
        </w:rPr>
        <w:t xml:space="preserve">    if not skip_dir_names:</w:t>
      </w:r>
    </w:p>
    <w:p>
      <w:pPr>
        <w:spacing w:before="0" w:after="46" w:line="210" w:lineRule="exact"/>
      </w:pPr>
      <w:r>
        <w:rPr>
          <w:rFonts w:ascii="宋体" w:hAnsi="宋体"/>
          <w:sz w:val="21"/>
        </w:rPr>
        <w:t xml:space="preserve">        skip_dir_names = DEFAULT_SKIP_DIRS</w:t>
      </w:r>
    </w:p>
    <w:p>
      <w:pPr>
        <w:spacing w:before="0" w:after="46" w:line="210" w:lineRule="exact"/>
      </w:pPr>
      <w:r>
        <w:rPr>
          <w:rFonts w:ascii="宋体" w:hAnsi="宋体"/>
          <w:sz w:val="21"/>
        </w:rPr>
        <w:t xml:space="preserve">    if not skip_file_names:</w:t>
      </w:r>
    </w:p>
    <w:p>
      <w:pPr>
        <w:spacing w:before="0" w:after="46" w:line="210" w:lineRule="exact"/>
      </w:pPr>
      <w:r>
        <w:rPr>
          <w:rFonts w:ascii="宋体" w:hAnsi="宋体"/>
          <w:sz w:val="21"/>
        </w:rPr>
        <w:t xml:space="preserve">        skip_file_names = DEFAULT_SKIP_FILES</w:t>
      </w:r>
    </w:p>
    <w:p>
      <w:pPr>
        <w:spacing w:before="0" w:after="46" w:line="210" w:lineRule="exact"/>
      </w:pPr>
      <w:r>
        <w:rPr>
          <w:rFonts w:ascii="宋体" w:hAnsi="宋体"/>
          <w:sz w:val="21"/>
        </w:rPr>
        <w:t xml:space="preserve">    files = collect_code_files(indirs, exts, excludes, skip_dir_names, skip_file_names)</w:t>
      </w:r>
    </w:p>
    <w:p>
      <w:pPr>
        <w:spacing w:before="0" w:after="46" w:line="210" w:lineRule="exact"/>
      </w:pPr>
      <w:r>
        <w:rPr>
          <w:rFonts w:ascii="宋体" w:hAnsi="宋体"/>
          <w:sz w:val="21"/>
        </w:rPr>
        <w:t xml:space="preserve">    if selected_files:</w:t>
      </w:r>
    </w:p>
    <w:p>
      <w:pPr>
        <w:spacing w:before="0" w:after="46" w:line="210" w:lineRule="exact"/>
      </w:pPr>
      <w:r>
        <w:rPr>
          <w:rFonts w:ascii="宋体" w:hAnsi="宋体"/>
          <w:sz w:val="21"/>
        </w:rPr>
        <w:t xml:space="preserve">        available_files_set = set(files)</w:t>
      </w:r>
    </w:p>
    <w:p>
      <w:pPr>
        <w:spacing w:before="0" w:after="46" w:line="210" w:lineRule="exact"/>
      </w:pPr>
      <w:r>
        <w:rPr>
          <w:rFonts w:ascii="宋体" w:hAnsi="宋体"/>
          <w:sz w:val="21"/>
        </w:rPr>
        <w:t xml:space="preserve">        files = [f for f in selected_files if f in available_files_set]</w:t>
      </w:r>
    </w:p>
    <w:p>
      <w:pPr>
        <w:spacing w:before="0" w:after="46" w:line="210" w:lineRule="exact"/>
      </w:pPr>
      <w:r>
        <w:rPr>
          <w:rFonts w:ascii="宋体" w:hAnsi="宋体"/>
          <w:sz w:val="21"/>
        </w:rPr>
        <w:t xml:space="preserve">    total_lines_info = count_total_lines(files, skip_blank_lines, skip_comment_lines, comment_chars, encoding)</w:t>
      </w:r>
    </w:p>
    <w:p>
      <w:pPr>
        <w:spacing w:before="0" w:after="46" w:line="210" w:lineRule="exact"/>
      </w:pPr>
      <w:r>
        <w:rPr>
          <w:rFonts w:ascii="宋体" w:hAnsi="宋体"/>
          <w:sz w:val="21"/>
        </w:rPr>
        <w:t xml:space="preserve">    total_lines = total_lines_info['total_lines']</w:t>
      </w:r>
    </w:p>
    <w:p>
      <w:pPr>
        <w:spacing w:before="0" w:after="46" w:line="210" w:lineRule="exact"/>
      </w:pPr>
      <w:r>
        <w:rPr>
          <w:rFonts w:ascii="宋体" w:hAnsi="宋体"/>
          <w:sz w:val="21"/>
        </w:rPr>
        <w:t xml:space="preserve">    writer = CodeWriter(</w:t>
      </w:r>
    </w:p>
    <w:p>
      <w:pPr>
        <w:spacing w:before="0" w:after="46" w:line="210" w:lineRule="exact"/>
      </w:pPr>
      <w:r>
        <w:rPr>
          <w:rFonts w:ascii="宋体" w:hAnsi="宋体"/>
          <w:sz w:val="21"/>
        </w:rPr>
        <w:t xml:space="preserve">        command_chars=comment_chars,</w:t>
      </w:r>
    </w:p>
    <w:p>
      <w:pPr>
        <w:spacing w:before="0" w:after="46" w:line="210" w:lineRule="exact"/>
      </w:pPr>
      <w:r>
        <w:rPr>
          <w:rFonts w:ascii="宋体" w:hAnsi="宋体"/>
          <w:sz w:val="21"/>
        </w:rPr>
        <w:t xml:space="preserve">        font_name=font_name,</w:t>
      </w:r>
    </w:p>
    <w:p>
      <w:pPr>
        <w:spacing w:before="0" w:after="46" w:line="210" w:lineRule="exact"/>
      </w:pPr>
      <w:r>
        <w:rPr>
          <w:rFonts w:ascii="宋体" w:hAnsi="宋体"/>
          <w:sz w:val="21"/>
        </w:rPr>
        <w:t xml:space="preserve">        font_size=font_size,</w:t>
      </w:r>
    </w:p>
    <w:p>
      <w:pPr>
        <w:spacing w:before="0" w:after="46" w:line="210" w:lineRule="exact"/>
      </w:pPr>
      <w:r>
        <w:rPr>
          <w:rFonts w:ascii="宋体" w:hAnsi="宋体"/>
          <w:sz w:val="21"/>
        </w:rPr>
        <w:t xml:space="preserve">        space_before=space_before,</w:t>
      </w:r>
    </w:p>
    <w:p>
      <w:pPr>
        <w:spacing w:before="0" w:after="46" w:line="210" w:lineRule="exact"/>
      </w:pPr>
      <w:r>
        <w:rPr>
          <w:rFonts w:ascii="宋体" w:hAnsi="宋体"/>
          <w:sz w:val="21"/>
        </w:rPr>
        <w:t xml:space="preserve">        space_after=space_after,</w:t>
      </w:r>
    </w:p>
    <w:p>
      <w:pPr>
        <w:spacing w:before="0" w:after="46" w:line="210" w:lineRule="exact"/>
      </w:pPr>
      <w:r>
        <w:rPr>
          <w:rFonts w:ascii="宋体" w:hAnsi="宋体"/>
          <w:sz w:val="21"/>
        </w:rPr>
        <w:t xml:space="preserve">        line_spacing=line_spacing,</w:t>
      </w:r>
    </w:p>
    <w:p>
      <w:pPr>
        <w:spacing w:before="0" w:after="46" w:line="210" w:lineRule="exact"/>
      </w:pPr>
      <w:r>
        <w:rPr>
          <w:rFonts w:ascii="宋体" w:hAnsi="宋体"/>
          <w:sz w:val="21"/>
        </w:rPr>
        <w:t xml:space="preserve">        template_path=template_path,</w:t>
      </w:r>
    </w:p>
    <w:p>
      <w:pPr>
        <w:spacing w:before="0" w:after="46" w:line="210" w:lineRule="exact"/>
      </w:pPr>
      <w:r>
        <w:rPr>
          <w:rFonts w:ascii="宋体" w:hAnsi="宋体"/>
          <w:sz w:val="21"/>
        </w:rPr>
        <w:t xml:space="preserve">        skip_blank_lines=skip_blank_lines,</w:t>
      </w:r>
    </w:p>
    <w:p>
      <w:pPr>
        <w:spacing w:before="0" w:after="46" w:line="210" w:lineRule="exact"/>
      </w:pPr>
      <w:r>
        <w:rPr>
          <w:rFonts w:ascii="宋体" w:hAnsi="宋体"/>
          <w:sz w:val="21"/>
        </w:rPr>
        <w:t xml:space="preserve">        skip_comment_lines=skip_comment_lines,</w:t>
      </w:r>
    </w:p>
    <w:p>
      <w:pPr>
        <w:spacing w:before="0" w:after="46" w:line="210" w:lineRule="exact"/>
      </w:pPr>
      <w:r>
        <w:rPr>
          <w:rFonts w:ascii="宋体" w:hAnsi="宋体"/>
          <w:sz w:val="21"/>
        </w:rPr>
        <w:t xml:space="preserve">        encoding=encoding,</w:t>
      </w:r>
    </w:p>
    <w:p>
      <w:pPr>
        <w:spacing w:before="0" w:after="46" w:line="210" w:lineRule="exact"/>
      </w:pPr>
      <w:r>
        <w:rPr>
          <w:rFonts w:ascii="宋体" w:hAnsi="宋体"/>
          <w:sz w:val="21"/>
        </w:rPr>
        <w:t xml:space="preserve">        header_font=header_font,</w:t>
      </w:r>
    </w:p>
    <w:p>
      <w:pPr>
        <w:spacing w:before="0" w:after="46" w:line="210" w:lineRule="exact"/>
      </w:pPr>
      <w:r>
        <w:rPr>
          <w:rFonts w:ascii="宋体" w:hAnsi="宋体"/>
          <w:sz w:val="21"/>
        </w:rPr>
        <w:t xml:space="preserve">        header_font_size=header_font_size,</w:t>
      </w:r>
    </w:p>
    <w:p>
      <w:pPr>
        <w:spacing w:before="0" w:after="46" w:line="210" w:lineRule="exact"/>
      </w:pPr>
      <w:r>
        <w:rPr>
          <w:rFonts w:ascii="宋体" w:hAnsi="宋体"/>
          <w:sz w:val="21"/>
        </w:rPr>
        <w:t xml:space="preserve">        page_number_format=page_number_format</w:t>
      </w:r>
    </w:p>
    <w:p>
      <w:pPr>
        <w:spacing w:before="0" w:after="46" w:line="210" w:lineRule="exact"/>
      </w:pPr>
      <w:r>
        <w:rPr>
          <w:rFonts w:ascii="宋体" w:hAnsi="宋体"/>
          <w:sz w:val="21"/>
        </w:rPr>
        <w:t xml:space="preserve">    )</w:t>
      </w:r>
    </w:p>
    <w:p>
      <w:pPr>
        <w:spacing w:before="0" w:after="46" w:line="210" w:lineRule="exact"/>
      </w:pPr>
      <w:r>
        <w:rPr>
          <w:rFonts w:ascii="宋体" w:hAnsi="宋体"/>
          <w:sz w:val="21"/>
        </w:rPr>
        <w:t xml:space="preserve">    writer.write_header(title)</w:t>
      </w:r>
    </w:p>
    <w:p>
      <w:pPr>
        <w:spacing w:before="0" w:after="46" w:line="210" w:lineRule="exact"/>
      </w:pPr>
      <w:r>
        <w:rPr>
          <w:rFonts w:ascii="宋体" w:hAnsi="宋体"/>
          <w:sz w:val="21"/>
        </w:rPr>
        <w:t xml:space="preserve">    writer.write_footer()</w:t>
      </w:r>
    </w:p>
    <w:p>
      <w:pPr>
        <w:spacing w:before="0" w:after="46" w:line="210" w:lineRule="exact"/>
      </w:pPr>
      <w:r>
        <w:rPr>
          <w:rFonts w:ascii="宋体" w:hAnsi="宋体"/>
          <w:sz w:val="21"/>
        </w:rPr>
        <w:t xml:space="preserve">    if pages_60_mode and total_lines &gt;= 3000:</w:t>
      </w:r>
    </w:p>
    <w:p>
      <w:pPr>
        <w:spacing w:before="0" w:after="46" w:line="210" w:lineRule="exact"/>
      </w:pPr>
      <w:r>
        <w:rPr>
          <w:rFonts w:ascii="宋体" w:hAnsi="宋体"/>
          <w:sz w:val="21"/>
        </w:rPr>
        <w:t xml:space="preserve">        lines_per_page = 50</w:t>
      </w:r>
    </w:p>
    <w:p>
      <w:pPr>
        <w:spacing w:before="0" w:after="46" w:line="210" w:lineRule="exact"/>
      </w:pPr>
      <w:r>
        <w:rPr>
          <w:rFonts w:ascii="宋体" w:hAnsi="宋体"/>
          <w:sz w:val="21"/>
        </w:rPr>
        <w:t xml:space="preserve">        first_30_lines = lines_per_page * 30</w:t>
      </w:r>
    </w:p>
    <w:p>
      <w:pPr>
        <w:spacing w:before="0" w:after="46" w:line="210" w:lineRule="exact"/>
      </w:pPr>
      <w:r>
        <w:rPr>
          <w:rFonts w:ascii="宋体" w:hAnsi="宋体"/>
          <w:sz w:val="21"/>
        </w:rPr>
        <w:t xml:space="preserve">        last_30_lines = lines_per_page * 30</w:t>
      </w:r>
    </w:p>
    <w:p>
      <w:pPr>
        <w:spacing w:before="0" w:after="46" w:line="210" w:lineRule="exact"/>
      </w:pPr>
      <w:r>
        <w:rPr>
          <w:rFonts w:ascii="宋体" w:hAnsi="宋体"/>
          <w:sz w:val="21"/>
        </w:rPr>
        <w:t xml:space="preserve">        current_line = 0</w:t>
      </w:r>
    </w:p>
    <w:p>
      <w:pPr>
        <w:spacing w:before="0" w:after="46" w:line="210" w:lineRule="exact"/>
      </w:pPr>
      <w:r>
        <w:rPr>
          <w:rFonts w:ascii="宋体" w:hAnsi="宋体"/>
          <w:sz w:val="21"/>
        </w:rPr>
        <w:t xml:space="preserve">        for file in files:</w:t>
      </w:r>
    </w:p>
    <w:p>
      <w:pPr>
        <w:spacing w:before="0" w:after="46" w:line="210" w:lineRule="exact"/>
      </w:pPr>
      <w:r>
        <w:rPr>
          <w:rFonts w:ascii="宋体" w:hAnsi="宋体"/>
          <w:sz w:val="21"/>
        </w:rPr>
        <w:t xml:space="preserve">            content = decode_content(file, encoding)</w:t>
      </w:r>
    </w:p>
    <w:p>
      <w:pPr>
        <w:spacing w:before="0" w:after="46" w:line="210" w:lineRule="exact"/>
      </w:pPr>
      <w:r>
        <w:rPr>
          <w:rFonts w:ascii="宋体" w:hAnsi="宋体"/>
          <w:sz w:val="21"/>
        </w:rPr>
        <w:t xml:space="preserve">            language = get_language_by_extension(file)</w:t>
      </w:r>
    </w:p>
    <w:p>
      <w:pPr>
        <w:spacing w:before="0" w:after="46" w:line="210" w:lineRule="exact"/>
      </w:pPr>
      <w:r>
        <w:rPr>
          <w:rFonts w:ascii="宋体" w:hAnsi="宋体"/>
          <w:sz w:val="21"/>
        </w:rPr>
        <w:t xml:space="preserve">            lines = filter_lines(</w:t>
      </w:r>
    </w:p>
    <w:p>
      <w:pPr>
        <w:spacing w:before="0" w:after="46" w:line="210" w:lineRule="exact"/>
      </w:pPr>
      <w:r>
        <w:rPr>
          <w:rFonts w:ascii="宋体" w:hAnsi="宋体"/>
          <w:sz w:val="21"/>
        </w:rPr>
        <w:t xml:space="preserve">                content, language,</w:t>
      </w:r>
    </w:p>
    <w:p>
      <w:pPr>
        <w:spacing w:before="0" w:after="46" w:line="210" w:lineRule="exact"/>
      </w:pPr>
      <w:r>
        <w:rPr>
          <w:rFonts w:ascii="宋体" w:hAnsi="宋体"/>
          <w:sz w:val="21"/>
        </w:rPr>
        <w:t xml:space="preserve">                skip_blank_lines,</w:t>
      </w:r>
    </w:p>
    <w:p>
      <w:pPr>
        <w:spacing w:before="0" w:after="46" w:line="210" w:lineRule="exact"/>
      </w:pPr>
      <w:r>
        <w:rPr>
          <w:rFonts w:ascii="宋体" w:hAnsi="宋体"/>
          <w:sz w:val="21"/>
        </w:rPr>
        <w:t xml:space="preserve">                skip_comment_lines,</w:t>
      </w:r>
    </w:p>
    <w:p>
      <w:pPr>
        <w:spacing w:before="0" w:after="46" w:line="210" w:lineRule="exact"/>
      </w:pPr>
      <w:r>
        <w:rPr>
          <w:rFonts w:ascii="宋体" w:hAnsi="宋体"/>
          <w:sz w:val="21"/>
        </w:rPr>
        <w:t xml:space="preserve">                comment_chars</w:t>
      </w:r>
    </w:p>
    <w:p>
      <w:pPr>
        <w:spacing w:before="0" w:after="46" w:line="210" w:lineRule="exact"/>
      </w:pPr>
      <w:r>
        <w:rPr>
          <w:rFonts w:ascii="宋体" w:hAnsi="宋体"/>
          <w:sz w:val="21"/>
        </w:rPr>
        <w:t xml:space="preserve">            )</w:t>
      </w:r>
    </w:p>
    <w:p>
      <w:pPr>
        <w:spacing w:before="0" w:after="46" w:line="210" w:lineRule="exact"/>
      </w:pPr>
      <w:r>
        <w:rPr>
          <w:rFonts w:ascii="宋体" w:hAnsi="宋体"/>
          <w:sz w:val="21"/>
        </w:rPr>
        <w:t xml:space="preserve">            for line in lines:</w:t>
      </w:r>
    </w:p>
    <w:p>
      <w:pPr>
        <w:spacing w:before="0" w:after="46" w:line="210" w:lineRule="exact"/>
      </w:pPr>
      <w:r>
        <w:rPr>
          <w:rFonts w:ascii="宋体" w:hAnsi="宋体"/>
          <w:sz w:val="21"/>
        </w:rPr>
        <w:t xml:space="preserve">                if current_line &lt; first_30_lines or current_line &gt;= (total_lines_info['total_lines'] - last_30_lines):</w:t>
      </w:r>
    </w:p>
    <w:p>
      <w:pPr>
        <w:spacing w:before="0" w:after="46" w:line="210" w:lineRule="exact"/>
      </w:pPr>
      <w:r>
        <w:rPr>
          <w:rFonts w:ascii="宋体" w:hAnsi="宋体"/>
          <w:sz w:val="21"/>
        </w:rPr>
        <w:t xml:space="preserve">                    paragraph = writer.document.add_paragraph()</w:t>
      </w:r>
    </w:p>
    <w:p>
      <w:pPr>
        <w:spacing w:before="0" w:after="46" w:line="210" w:lineRule="exact"/>
      </w:pPr>
      <w:r>
        <w:rPr>
          <w:rFonts w:ascii="宋体" w:hAnsi="宋体"/>
          <w:sz w:val="21"/>
        </w:rPr>
        <w:t xml:space="preserve">                    paragraph.paragraph_format.space_before = writer._Pt(space_before)</w:t>
      </w:r>
    </w:p>
    <w:p>
      <w:pPr>
        <w:spacing w:before="0" w:after="46" w:line="210" w:lineRule="exact"/>
      </w:pPr>
      <w:r>
        <w:rPr>
          <w:rFonts w:ascii="宋体" w:hAnsi="宋体"/>
          <w:sz w:val="21"/>
        </w:rPr>
        <w:t xml:space="preserve">                    paragraph.paragraph_format.space_after = writer._Pt(space_after)</w:t>
      </w:r>
    </w:p>
    <w:p>
      <w:pPr>
        <w:spacing w:before="0" w:after="46" w:line="210" w:lineRule="exact"/>
      </w:pPr>
      <w:r>
        <w:rPr>
          <w:rFonts w:ascii="宋体" w:hAnsi="宋体"/>
          <w:sz w:val="21"/>
        </w:rPr>
        <w:t xml:space="preserve">                    paragraph.paragraph_format.line_spacing = writer._Pt(line_spacing)</w:t>
      </w:r>
    </w:p>
    <w:p>
      <w:pPr>
        <w:spacing w:before="0" w:after="46" w:line="210" w:lineRule="exact"/>
      </w:pPr>
      <w:r>
        <w:rPr>
          <w:rFonts w:ascii="宋体" w:hAnsi="宋体"/>
          <w:sz w:val="21"/>
        </w:rPr>
        <w:t xml:space="preserve">                    run = paragraph.add_run(line.rstrip())</w:t>
      </w:r>
    </w:p>
    <w:p>
      <w:pPr>
        <w:spacing w:before="0" w:after="46" w:line="210" w:lineRule="exact"/>
      </w:pPr>
      <w:r>
        <w:rPr>
          <w:rFonts w:ascii="宋体" w:hAnsi="宋体"/>
          <w:sz w:val="21"/>
        </w:rPr>
        <w:t xml:space="preserve">                    run.font.name = font_name</w:t>
      </w:r>
    </w:p>
    <w:p>
      <w:pPr>
        <w:spacing w:before="0" w:after="46" w:line="210" w:lineRule="exact"/>
      </w:pPr>
      <w:r>
        <w:rPr>
          <w:rFonts w:ascii="宋体" w:hAnsi="宋体"/>
          <w:sz w:val="21"/>
        </w:rPr>
        <w:t xml:space="preserve">                    run.font.size = writer._Pt(font_size)</w:t>
      </w:r>
    </w:p>
    <w:p>
      <w:pPr>
        <w:spacing w:before="0" w:after="46" w:line="210" w:lineRule="exact"/>
      </w:pPr>
      <w:r>
        <w:rPr>
          <w:rFonts w:ascii="宋体" w:hAnsi="宋体"/>
          <w:sz w:val="21"/>
        </w:rPr>
        <w:t xml:space="preserve">                current_line += 1</w:t>
      </w:r>
    </w:p>
    <w:p>
      <w:pPr>
        <w:spacing w:before="0" w:after="46" w:line="210" w:lineRule="exact"/>
      </w:pPr>
      <w:r>
        <w:rPr>
          <w:rFonts w:ascii="宋体" w:hAnsi="宋体"/>
          <w:sz w:val="21"/>
        </w:rPr>
        <w:t xml:space="preserve">    else:</w:t>
      </w:r>
    </w:p>
    <w:p>
      <w:pPr>
        <w:spacing w:before="0" w:after="46" w:line="210" w:lineRule="exact"/>
      </w:pPr>
      <w:r>
        <w:rPr>
          <w:rFonts w:ascii="宋体" w:hAnsi="宋体"/>
          <w:sz w:val="21"/>
        </w:rPr>
        <w:t xml:space="preserve">        for file in files:</w:t>
      </w:r>
    </w:p>
    <w:p>
      <w:pPr>
        <w:spacing w:before="0" w:after="46" w:line="210" w:lineRule="exact"/>
      </w:pPr>
      <w:r>
        <w:rPr>
          <w:rFonts w:ascii="宋体" w:hAnsi="宋体"/>
          <w:sz w:val="21"/>
        </w:rPr>
        <w:t xml:space="preserve">            writer.write_file(file)</w:t>
      </w:r>
    </w:p>
    <w:p>
      <w:pPr>
        <w:spacing w:before="0" w:after="46" w:line="210" w:lineRule="exact"/>
      </w:pPr>
      <w:r>
        <w:rPr>
          <w:rFonts w:ascii="宋体" w:hAnsi="宋体"/>
          <w:sz w:val="21"/>
        </w:rPr>
        <w:t xml:space="preserve">    writer.save(outfile)</w:t>
      </w:r>
    </w:p>
    <w:p>
      <w:pPr>
        <w:spacing w:before="0" w:after="46" w:line="210" w:lineRule="exact"/>
      </w:pPr>
      <w:r>
        <w:rPr>
          <w:rFonts w:ascii="宋体" w:hAnsi="宋体"/>
          <w:sz w:val="21"/>
        </w:rPr>
        <w:t xml:space="preserve">    return {</w:t>
      </w:r>
    </w:p>
    <w:p>
      <w:pPr>
        <w:spacing w:before="0" w:after="46" w:line="210" w:lineRule="exact"/>
      </w:pPr>
      <w:r>
        <w:rPr>
          <w:rFonts w:ascii="宋体" w:hAnsi="宋体"/>
          <w:sz w:val="21"/>
        </w:rPr>
        <w:t xml:space="preserve">        'file_count': len(files),</w:t>
      </w:r>
    </w:p>
    <w:p>
      <w:pPr>
        <w:spacing w:before="0" w:after="46" w:line="210" w:lineRule="exact"/>
      </w:pPr>
      <w:r>
        <w:rPr>
          <w:rFonts w:ascii="宋体" w:hAnsi="宋体"/>
          <w:sz w:val="21"/>
        </w:rPr>
        <w:t xml:space="preserve">        'outfile': outfile,</w:t>
      </w:r>
    </w:p>
    <w:p>
      <w:pPr>
        <w:spacing w:before="0" w:after="46" w:line="210" w:lineRule="exact"/>
      </w:pPr>
      <w:r>
        <w:rPr>
          <w:rFonts w:ascii="宋体" w:hAnsi="宋体"/>
          <w:sz w:val="21"/>
        </w:rPr>
        <w:t xml:space="preserve">        'total_lines': total_lines_info</w:t>
      </w:r>
    </w:p>
    <w:p>
      <w:pPr>
        <w:spacing w:before="0" w:after="46" w:line="210" w:lineRule="exact"/>
      </w:pPr>
      <w:r>
        <w:rPr>
          <w:rFonts w:ascii="宋体" w:hAnsi="宋体"/>
          <w:sz w:val="21"/>
        </w:rPr>
        <w:t xml:space="preserve">    }</w:t>
      </w:r>
    </w:p>
    <w:p>
      <w:pPr>
        <w:spacing w:before="0" w:after="46" w:line="210" w:lineRule="exact"/>
      </w:pPr>
      <w:r>
        <w:rPr>
          <w:rFonts w:ascii="宋体" w:hAnsi="宋体"/>
          <w:sz w:val="21"/>
        </w:rPr>
        <w:t>import os</w:t>
      </w:r>
    </w:p>
    <w:p>
      <w:pPr>
        <w:spacing w:before="0" w:after="46" w:line="210" w:lineRule="exact"/>
      </w:pPr>
      <w:r>
        <w:rPr>
          <w:rFonts w:ascii="宋体" w:hAnsi="宋体"/>
          <w:sz w:val="21"/>
        </w:rPr>
        <w:t>import sys</w:t>
      </w:r>
    </w:p>
    <w:p>
      <w:pPr>
        <w:spacing w:before="0" w:after="46" w:line="210" w:lineRule="exact"/>
      </w:pPr>
      <w:r>
        <w:rPr>
          <w:rFonts w:ascii="宋体" w:hAnsi="宋体"/>
          <w:sz w:val="21"/>
        </w:rPr>
        <w:t>from PyQt5.QtCore import QEvent, Qt, QThread, QTimer, QUrl, pyqtSignal</w:t>
      </w:r>
    </w:p>
    <w:p>
      <w:pPr>
        <w:spacing w:before="0" w:after="46" w:line="210" w:lineRule="exact"/>
      </w:pPr>
      <w:r>
        <w:rPr>
          <w:rFonts w:ascii="宋体" w:hAnsi="宋体"/>
          <w:sz w:val="21"/>
        </w:rPr>
        <w:t>from PyQt5.QtGui import QDesktopServices, QPalette</w:t>
      </w:r>
    </w:p>
    <w:p>
      <w:pPr>
        <w:spacing w:before="0" w:after="46" w:line="210" w:lineRule="exact"/>
      </w:pPr>
      <w:r>
        <w:rPr>
          <w:rFonts w:ascii="宋体" w:hAnsi="宋体"/>
          <w:sz w:val="21"/>
        </w:rPr>
        <w:t>from PyQt5.QtWidgets import (</w:t>
      </w:r>
    </w:p>
    <w:p>
      <w:pPr>
        <w:spacing w:before="0" w:after="46" w:line="210" w:lineRule="exact"/>
      </w:pPr>
      <w:r>
        <w:rPr>
          <w:rFonts w:ascii="宋体" w:hAnsi="宋体"/>
          <w:sz w:val="21"/>
        </w:rPr>
        <w:t xml:space="preserve">    QApplication, QWidget, QVBoxLayout, QHBoxLayout, QGridLayout,</w:t>
      </w:r>
    </w:p>
    <w:p>
      <w:pPr>
        <w:spacing w:before="0" w:after="46" w:line="210" w:lineRule="exact"/>
      </w:pPr>
      <w:r>
        <w:rPr>
          <w:rFonts w:ascii="宋体" w:hAnsi="宋体"/>
          <w:sz w:val="21"/>
        </w:rPr>
        <w:t xml:space="preserve">    QFileDialog, QScrollArea, QMainWindow, QDialog, QListWidget,</w:t>
      </w:r>
    </w:p>
    <w:p>
      <w:pPr>
        <w:spacing w:before="0" w:after="46" w:line="210" w:lineRule="exact"/>
      </w:pPr>
      <w:r>
        <w:rPr>
          <w:rFonts w:ascii="宋体" w:hAnsi="宋体"/>
          <w:sz w:val="21"/>
        </w:rPr>
        <w:t xml:space="preserve">    QListWidgetItem, QAbstractItemView, QDialogButtonBox, QStyle,</w:t>
      </w:r>
    </w:p>
    <w:p>
      <w:pPr>
        <w:spacing w:before="0" w:after="46" w:line="210" w:lineRule="exact"/>
      </w:pPr>
      <w:r>
        <w:rPr>
          <w:rFonts w:ascii="宋体" w:hAnsi="宋体"/>
          <w:sz w:val="21"/>
        </w:rPr>
        <w:t xml:space="preserve">    QStyleOptionViewItem, QMessageBox</w:t>
      </w:r>
    </w:p>
    <w:p>
      <w:pPr>
        <w:spacing w:before="0" w:after="46" w:line="210" w:lineRule="exact"/>
      </w:pPr>
      <w:r>
        <w:rPr>
          <w:rFonts w:ascii="宋体" w:hAnsi="宋体"/>
          <w:sz w:val="21"/>
        </w:rPr>
        <w:t>)</w:t>
      </w:r>
    </w:p>
    <w:p>
      <w:pPr>
        <w:spacing w:before="0" w:after="46" w:line="210" w:lineRule="exact"/>
      </w:pPr>
      <w:r>
        <w:rPr>
          <w:rFonts w:ascii="宋体" w:hAnsi="宋体"/>
          <w:sz w:val="21"/>
        </w:rPr>
        <w:t>from qfluentwidgets import (</w:t>
      </w:r>
    </w:p>
    <w:p>
      <w:pPr>
        <w:spacing w:before="0" w:after="46" w:line="210" w:lineRule="exact"/>
      </w:pPr>
      <w:r>
        <w:rPr>
          <w:rFonts w:ascii="宋体" w:hAnsi="宋体"/>
          <w:sz w:val="21"/>
        </w:rPr>
        <w:t xml:space="preserve">    PrimaryPushButton, PushButton, LineEdit, TextEdit,</w:t>
      </w:r>
    </w:p>
    <w:p>
      <w:pPr>
        <w:spacing w:before="0" w:after="46" w:line="210" w:lineRule="exact"/>
      </w:pPr>
      <w:r>
        <w:rPr>
          <w:rFonts w:ascii="宋体" w:hAnsi="宋体"/>
          <w:sz w:val="21"/>
        </w:rPr>
        <w:t xml:space="preserve">    DoubleSpinBox, ComboBox, CheckBox, InfoBar, InfoBarPosition,</w:t>
      </w:r>
    </w:p>
    <w:p>
      <w:pPr>
        <w:spacing w:before="0" w:after="46" w:line="210" w:lineRule="exact"/>
      </w:pPr>
      <w:r>
        <w:rPr>
          <w:rFonts w:ascii="宋体" w:hAnsi="宋体"/>
          <w:sz w:val="21"/>
        </w:rPr>
        <w:t xml:space="preserve">    TitleLabel, BodyLabel, CardWidget, setTheme, Theme</w:t>
      </w:r>
    </w:p>
    <w:p>
      <w:pPr>
        <w:spacing w:before="0" w:after="46" w:line="210" w:lineRule="exact"/>
      </w:pPr>
      <w:r>
        <w:rPr>
          <w:rFonts w:ascii="宋体" w:hAnsi="宋体"/>
          <w:sz w:val="21"/>
        </w:rPr>
        <w:t>)</w:t>
      </w:r>
    </w:p>
    <w:p>
      <w:pPr>
        <w:spacing w:before="0" w:after="46" w:line="210" w:lineRule="exact"/>
      </w:pPr>
      <w:r>
        <w:rPr>
          <w:rFonts w:ascii="宋体" w:hAnsi="宋体"/>
          <w:sz w:val="21"/>
        </w:rPr>
        <w:t>from core import (</w:t>
      </w:r>
    </w:p>
    <w:p>
      <w:pPr>
        <w:spacing w:before="0" w:after="46" w:line="210" w:lineRule="exact"/>
      </w:pPr>
      <w:r>
        <w:rPr>
          <w:rFonts w:ascii="宋体" w:hAnsi="宋体"/>
          <w:sz w:val="21"/>
        </w:rPr>
        <w:t xml:space="preserve">    collect_all_file_extensions, collect_code_files, generate_code_doc,</w:t>
      </w:r>
    </w:p>
    <w:p>
      <w:pPr>
        <w:spacing w:before="0" w:after="46" w:line="210" w:lineRule="exact"/>
      </w:pPr>
      <w:r>
        <w:rPr>
          <w:rFonts w:ascii="宋体" w:hAnsi="宋体"/>
          <w:sz w:val="21"/>
        </w:rPr>
        <w:t xml:space="preserve">    normalize_items, normalize_exts, normalize_paths,</w:t>
      </w:r>
    </w:p>
    <w:p>
      <w:pPr>
        <w:spacing w:before="0" w:after="46" w:line="210" w:lineRule="exact"/>
      </w:pPr>
      <w:r>
        <w:rPr>
          <w:rFonts w:ascii="宋体" w:hAnsi="宋体"/>
          <w:sz w:val="21"/>
        </w:rPr>
        <w:t xml:space="preserve">    DEFAULT_SKIP_DIRS, DEFAULT_SKIP_FILES, LANGUAGE_BY_EXT,</w:t>
      </w:r>
    </w:p>
    <w:p>
      <w:pPr>
        <w:spacing w:before="0" w:after="46" w:line="210" w:lineRule="exact"/>
      </w:pPr>
      <w:r>
        <w:rPr>
          <w:rFonts w:ascii="宋体" w:hAnsi="宋体"/>
          <w:sz w:val="21"/>
        </w:rPr>
        <w:t xml:space="preserve">    read_gitignore_excludes, decode_content, get_language_by_extension</w:t>
      </w:r>
    </w:p>
    <w:p>
      <w:pPr>
        <w:spacing w:before="0" w:after="46" w:line="210" w:lineRule="exact"/>
      </w:pPr>
      <w:r>
        <w:rPr>
          <w:rFonts w:ascii="宋体" w:hAnsi="宋体"/>
          <w:sz w:val="21"/>
        </w:rPr>
        <w:t>)</w:t>
      </w:r>
    </w:p>
    <w:p>
      <w:pPr>
        <w:spacing w:before="0" w:after="46" w:line="210" w:lineRule="exact"/>
      </w:pPr>
      <w:r>
        <w:rPr>
          <w:rFonts w:ascii="宋体" w:hAnsi="宋体"/>
          <w:sz w:val="21"/>
        </w:rPr>
        <w:t>from logger import get_logger, Logger</w:t>
      </w:r>
    </w:p>
    <w:p>
      <w:pPr>
        <w:spacing w:before="0" w:after="46" w:line="210" w:lineRule="exact"/>
      </w:pPr>
      <w:r>
        <w:rPr>
          <w:rFonts w:ascii="宋体" w:hAnsi="宋体"/>
          <w:sz w:val="21"/>
        </w:rPr>
        <w:t>COMMENT_PREFIX_BY_LANG = {</w:t>
      </w:r>
    </w:p>
    <w:p>
      <w:pPr>
        <w:spacing w:before="0" w:after="46" w:line="210" w:lineRule="exact"/>
      </w:pPr>
      <w:r>
        <w:rPr>
          <w:rFonts w:ascii="宋体" w:hAnsi="宋体"/>
          <w:sz w:val="21"/>
        </w:rPr>
        <w:t xml:space="preserve">    'python': ['#', '文件多选对话框，左右两栏布局，支持多选、顺序调整和文件预览初始化左右两栏的文件列表将左栏选中的文件添加到右栏将所有可见的可选文件添加到右栏将右栏选中的文件移回左栏将所有已选文件移回左栏将选中的项移到顶部将选中的项上移一位将选中的项下移一位将选中的项移到底部根据搜索文本过滤左栏文件列表双击左栏文件，添加到右栏双击右栏文件，移回左栏单击文件时显示预览刷新当前预览预览文件内容格式化文件大小更新统计信息返回选中的文件列表，按照右栏顺序返回所有文件的当前顺序（已选文件在前）当页码格式改变时显示/隐藏自定义输入框打开日志查看对话框打开文件选择对话框日志查看对话框获取当前选择的日志文件路径加载日志内容格式化文件大小打开日志目录清空当前日志文件"""</w:t>
      </w:r>
    </w:p>
    <w:p>
      <w:pPr>
        <w:spacing w:before="0" w:after="46" w:line="210" w:lineRule="exact"/>
      </w:pPr>
      <w:r>
        <w:rPr>
          <w:rFonts w:ascii="宋体" w:hAnsi="宋体"/>
          <w:sz w:val="21"/>
        </w:rPr>
        <w:t xml:space="preserve">        reply = QMessageBox.question(</w:t>
      </w:r>
    </w:p>
    <w:p>
      <w:pPr>
        <w:spacing w:before="0" w:after="46" w:line="210" w:lineRule="exact"/>
      </w:pPr>
      <w:r>
        <w:rPr>
          <w:rFonts w:ascii="宋体" w:hAnsi="宋体"/>
          <w:sz w:val="21"/>
        </w:rPr>
        <w:t xml:space="preserve">            self,</w:t>
      </w:r>
    </w:p>
    <w:p>
      <w:pPr>
        <w:spacing w:before="0" w:after="46" w:line="210" w:lineRule="exact"/>
      </w:pPr>
      <w:r>
        <w:rPr>
          <w:rFonts w:ascii="宋体" w:hAnsi="宋体"/>
          <w:sz w:val="21"/>
        </w:rPr>
        <w:t xml:space="preserve">            '确认清空',</w:t>
      </w:r>
    </w:p>
    <w:p>
      <w:pPr>
        <w:spacing w:before="0" w:after="46" w:line="210" w:lineRule="exact"/>
      </w:pPr>
      <w:r>
        <w:rPr>
          <w:rFonts w:ascii="宋体" w:hAnsi="宋体"/>
          <w:sz w:val="21"/>
        </w:rPr>
        <w:t xml:space="preserve">            '确定要清空当前日志文件吗？此操作不可恢复。',</w:t>
      </w:r>
    </w:p>
    <w:p>
      <w:pPr>
        <w:spacing w:before="0" w:after="46" w:line="210" w:lineRule="exact"/>
      </w:pPr>
      <w:r>
        <w:rPr>
          <w:rFonts w:ascii="宋体" w:hAnsi="宋体"/>
          <w:sz w:val="21"/>
        </w:rPr>
        <w:t xml:space="preserve">            QMessageBox.Yes | QMessageBox.No,</w:t>
      </w:r>
    </w:p>
    <w:p>
      <w:pPr>
        <w:spacing w:before="0" w:after="46" w:line="210" w:lineRule="exact"/>
      </w:pPr>
      <w:r>
        <w:rPr>
          <w:rFonts w:ascii="宋体" w:hAnsi="宋体"/>
          <w:sz w:val="21"/>
        </w:rPr>
        <w:t xml:space="preserve">            QMessageBox.No</w:t>
      </w:r>
    </w:p>
    <w:p>
      <w:pPr>
        <w:spacing w:before="0" w:after="46" w:line="210" w:lineRule="exact"/>
      </w:pPr>
      <w:r>
        <w:rPr>
          <w:rFonts w:ascii="宋体" w:hAnsi="宋体"/>
          <w:sz w:val="21"/>
        </w:rPr>
        <w:t xml:space="preserve">        )</w:t>
      </w:r>
    </w:p>
    <w:p>
      <w:pPr>
        <w:spacing w:before="0" w:after="46" w:line="210" w:lineRule="exact"/>
      </w:pPr>
      <w:r>
        <w:rPr>
          <w:rFonts w:ascii="宋体" w:hAnsi="宋体"/>
          <w:sz w:val="21"/>
        </w:rPr>
        <w:t xml:space="preserve">        if reply == QMessageBox.Yes:</w:t>
      </w:r>
    </w:p>
    <w:p>
      <w:pPr>
        <w:spacing w:before="0" w:after="46" w:line="210" w:lineRule="exact"/>
      </w:pPr>
      <w:r>
        <w:rPr>
          <w:rFonts w:ascii="宋体" w:hAnsi="宋体"/>
          <w:sz w:val="21"/>
        </w:rPr>
        <w:t xml:space="preserve">            log_file = self._get_current_log_file()</w:t>
      </w:r>
    </w:p>
    <w:p>
      <w:pPr>
        <w:spacing w:before="0" w:after="46" w:line="210" w:lineRule="exact"/>
      </w:pPr>
      <w:r>
        <w:rPr>
          <w:rFonts w:ascii="宋体" w:hAnsi="宋体"/>
          <w:sz w:val="21"/>
        </w:rPr>
        <w:t xml:space="preserve">            try:</w:t>
      </w:r>
    </w:p>
    <w:p>
      <w:pPr>
        <w:spacing w:before="0" w:after="46" w:line="210" w:lineRule="exact"/>
      </w:pPr>
      <w:r>
        <w:rPr>
          <w:rFonts w:ascii="宋体" w:hAnsi="宋体"/>
          <w:sz w:val="21"/>
        </w:rPr>
        <w:t xml:space="preserve">                with open(log_file, 'w', encoding='utf-8') as f:</w:t>
      </w:r>
    </w:p>
    <w:p>
      <w:pPr>
        <w:spacing w:before="0" w:after="46" w:line="210" w:lineRule="exact"/>
      </w:pPr>
      <w:r>
        <w:rPr>
          <w:rFonts w:ascii="宋体" w:hAnsi="宋体"/>
          <w:sz w:val="21"/>
        </w:rPr>
        <w:t xml:space="preserve">                    f.write('')</w:t>
      </w:r>
    </w:p>
    <w:p>
      <w:pPr>
        <w:spacing w:before="0" w:after="46" w:line="210" w:lineRule="exact"/>
      </w:pPr>
      <w:r>
        <w:rPr>
          <w:rFonts w:ascii="宋体" w:hAnsi="宋体"/>
          <w:sz w:val="21"/>
        </w:rPr>
        <w:t xml:space="preserve">                self._load_log()</w:t>
      </w:r>
    </w:p>
    <w:p>
      <w:pPr>
        <w:spacing w:before="0" w:after="46" w:line="210" w:lineRule="exact"/>
      </w:pPr>
      <w:r>
        <w:rPr>
          <w:rFonts w:ascii="宋体" w:hAnsi="宋体"/>
          <w:sz w:val="21"/>
        </w:rPr>
        <w:t xml:space="preserve">                QMessageBox.information(self, '成功', '日志已清空')</w:t>
      </w:r>
    </w:p>
    <w:p>
      <w:pPr>
        <w:spacing w:before="0" w:after="46" w:line="210" w:lineRule="exact"/>
      </w:pPr>
      <w:r>
        <w:rPr>
          <w:rFonts w:ascii="宋体" w:hAnsi="宋体"/>
          <w:sz w:val="21"/>
        </w:rPr>
        <w:t xml:space="preserve">            except Exception as e:</w:t>
      </w:r>
    </w:p>
    <w:p>
      <w:pPr>
        <w:spacing w:before="0" w:after="46" w:line="210" w:lineRule="exact"/>
      </w:pPr>
      <w:r>
        <w:rPr>
          <w:rFonts w:ascii="宋体" w:hAnsi="宋体"/>
          <w:sz w:val="21"/>
        </w:rPr>
        <w:t xml:space="preserve">                QMessageBox.critical(self, '失败', f'清空日志失败:\n{str(e)}')</w:t>
      </w:r>
    </w:p>
    <w:p>
      <w:pPr>
        <w:spacing w:before="0" w:after="46" w:line="210" w:lineRule="exact"/>
      </w:pPr>
      <w:r>
        <w:rPr>
          <w:rFonts w:ascii="宋体" w:hAnsi="宋体"/>
          <w:sz w:val="21"/>
        </w:rPr>
        <w:t>def launch_gui():</w:t>
      </w:r>
    </w:p>
    <w:p>
      <w:pPr>
        <w:spacing w:before="0" w:after="46" w:line="210" w:lineRule="exact"/>
      </w:pPr>
      <w:r>
        <w:rPr>
          <w:rFonts w:ascii="宋体" w:hAnsi="宋体"/>
          <w:sz w:val="21"/>
        </w:rPr>
        <w:t xml:space="preserve">    app = QApplication(sys.argv)</w:t>
      </w:r>
    </w:p>
    <w:p>
      <w:pPr>
        <w:spacing w:before="0" w:after="46" w:line="210" w:lineRule="exact"/>
      </w:pPr>
      <w:r>
        <w:rPr>
          <w:rFonts w:ascii="宋体" w:hAnsi="宋体"/>
          <w:sz w:val="21"/>
        </w:rPr>
        <w:t xml:space="preserve">    window = GeneratorWindow()</w:t>
      </w:r>
    </w:p>
    <w:p>
      <w:pPr>
        <w:spacing w:before="0" w:after="46" w:line="210" w:lineRule="exact"/>
      </w:pPr>
      <w:r>
        <w:rPr>
          <w:rFonts w:ascii="宋体" w:hAnsi="宋体"/>
          <w:sz w:val="21"/>
        </w:rPr>
        <w:t xml:space="preserve">    window.show()</w:t>
      </w:r>
    </w:p>
    <w:p>
      <w:pPr>
        <w:spacing w:before="0" w:after="46" w:line="210" w:lineRule="exact"/>
      </w:pPr>
      <w:r>
        <w:rPr>
          <w:rFonts w:ascii="宋体" w:hAnsi="宋体"/>
          <w:sz w:val="21"/>
        </w:rPr>
        <w:t xml:space="preserve">    sys.exit(app.exec_())</w:t>
      </w:r>
    </w:p>
    <w:p>
      <w:pPr>
        <w:spacing w:before="0" w:after="46" w:line="210" w:lineRule="exact"/>
      </w:pPr>
      <w:r>
        <w:rPr>
          <w:rFonts w:ascii="宋体" w:hAnsi="宋体"/>
          <w:sz w:val="21"/>
        </w:rPr>
        <w:t>import logging</w:t>
      </w:r>
    </w:p>
    <w:p>
      <w:pPr>
        <w:spacing w:before="0" w:after="46" w:line="210" w:lineRule="exact"/>
      </w:pPr>
      <w:r>
        <w:rPr>
          <w:rFonts w:ascii="宋体" w:hAnsi="宋体"/>
          <w:sz w:val="21"/>
        </w:rPr>
        <w:t>import os</w:t>
      </w:r>
    </w:p>
    <w:p>
      <w:pPr>
        <w:spacing w:before="0" w:after="46" w:line="210" w:lineRule="exact"/>
      </w:pPr>
      <w:r>
        <w:rPr>
          <w:rFonts w:ascii="宋体" w:hAnsi="宋体"/>
          <w:sz w:val="21"/>
        </w:rPr>
        <w:t>import sys</w:t>
      </w:r>
    </w:p>
    <w:p>
      <w:pPr>
        <w:spacing w:before="0" w:after="46" w:line="210" w:lineRule="exact"/>
      </w:pPr>
      <w:r>
        <w:rPr>
          <w:rFonts w:ascii="宋体" w:hAnsi="宋体"/>
          <w:sz w:val="21"/>
        </w:rPr>
        <w:t>from datetime import datetime</w:t>
      </w:r>
    </w:p>
    <w:p>
      <w:pPr>
        <w:spacing w:before="0" w:after="46" w:line="210" w:lineRule="exact"/>
      </w:pPr>
      <w:r>
        <w:rPr>
          <w:rFonts w:ascii="宋体" w:hAnsi="宋体"/>
          <w:sz w:val="21"/>
        </w:rPr>
        <w:t>from logging.handlers import RotatingFileHandler</w:t>
      </w:r>
    </w:p>
    <w:p>
      <w:pPr>
        <w:spacing w:before="0" w:after="46" w:line="210" w:lineRule="exact"/>
      </w:pPr>
      <w:r>
        <w:rPr>
          <w:rFonts w:ascii="宋体" w:hAnsi="宋体"/>
          <w:sz w:val="21"/>
        </w:rPr>
        <w:t>class Logger:</w:t>
      </w:r>
    </w:p>
    <w:p>
      <w:pPr>
        <w:spacing w:before="0" w:after="46" w:line="210" w:lineRule="exact"/>
      </w:pPr>
      <w:r>
        <w:rPr>
          <w:rFonts w:ascii="宋体" w:hAnsi="宋体"/>
          <w:sz w:val="21"/>
        </w:rPr>
        <w:t xml:space="preserve">    _instance = None</w:t>
      </w:r>
    </w:p>
    <w:p>
      <w:pPr>
        <w:spacing w:before="0" w:after="46" w:line="210" w:lineRule="exact"/>
      </w:pPr>
      <w:r>
        <w:rPr>
          <w:rFonts w:ascii="宋体" w:hAnsi="宋体"/>
          <w:sz w:val="21"/>
        </w:rPr>
        <w:t xml:space="preserve">    _initialized = False</w:t>
      </w:r>
    </w:p>
    <w:p>
      <w:pPr>
        <w:spacing w:before="0" w:after="46" w:line="210" w:lineRule="exact"/>
      </w:pPr>
      <w:r>
        <w:rPr>
          <w:rFonts w:ascii="宋体" w:hAnsi="宋体"/>
          <w:sz w:val="21"/>
        </w:rPr>
        <w:t xml:space="preserve">    def __new__(cls):</w:t>
      </w:r>
    </w:p>
    <w:p>
      <w:pPr>
        <w:spacing w:before="0" w:after="46" w:line="210" w:lineRule="exact"/>
      </w:pPr>
      <w:r>
        <w:rPr>
          <w:rFonts w:ascii="宋体" w:hAnsi="宋体"/>
          <w:sz w:val="21"/>
        </w:rPr>
        <w:t xml:space="preserve">        if cls._instance is None:</w:t>
      </w:r>
    </w:p>
    <w:p>
      <w:pPr>
        <w:spacing w:before="0" w:after="46" w:line="210" w:lineRule="exact"/>
      </w:pPr>
      <w:r>
        <w:rPr>
          <w:rFonts w:ascii="宋体" w:hAnsi="宋体"/>
          <w:sz w:val="21"/>
        </w:rPr>
        <w:t xml:space="preserve">            cls._instance = super().__new__(cls)</w:t>
      </w:r>
    </w:p>
    <w:p>
      <w:pPr>
        <w:spacing w:before="0" w:after="46" w:line="210" w:lineRule="exact"/>
      </w:pPr>
      <w:r>
        <w:rPr>
          <w:rFonts w:ascii="宋体" w:hAnsi="宋体"/>
          <w:sz w:val="21"/>
        </w:rPr>
        <w:t xml:space="preserve">        return cls._instance</w:t>
      </w:r>
    </w:p>
    <w:p>
      <w:pPr>
        <w:spacing w:before="0" w:after="46" w:line="210" w:lineRule="exact"/>
      </w:pPr>
      <w:r>
        <w:rPr>
          <w:rFonts w:ascii="宋体" w:hAnsi="宋体"/>
          <w:sz w:val="21"/>
        </w:rPr>
        <w:t xml:space="preserve">    def __init__(self):</w:t>
      </w:r>
    </w:p>
    <w:p>
      <w:pPr>
        <w:spacing w:before="0" w:after="46" w:line="210" w:lineRule="exact"/>
      </w:pPr>
      <w:r>
        <w:rPr>
          <w:rFonts w:ascii="宋体" w:hAnsi="宋体"/>
          <w:sz w:val="21"/>
        </w:rPr>
        <w:t xml:space="preserve">        if self._initialized:</w:t>
      </w:r>
    </w:p>
    <w:p>
      <w:pPr>
        <w:spacing w:before="0" w:after="46" w:line="210" w:lineRule="exact"/>
      </w:pPr>
      <w:r>
        <w:rPr>
          <w:rFonts w:ascii="宋体" w:hAnsi="宋体"/>
          <w:sz w:val="21"/>
        </w:rPr>
        <w:t xml:space="preserve">            return</w:t>
      </w:r>
    </w:p>
    <w:p>
      <w:pPr>
        <w:spacing w:before="0" w:after="46" w:line="210" w:lineRule="exact"/>
      </w:pPr>
      <w:r>
        <w:rPr>
          <w:rFonts w:ascii="宋体" w:hAnsi="宋体"/>
          <w:sz w:val="21"/>
        </w:rPr>
        <w:t xml:space="preserve">        self._initialized = True</w:t>
      </w:r>
    </w:p>
    <w:p>
      <w:pPr>
        <w:spacing w:before="0" w:after="46" w:line="210" w:lineRule="exact"/>
      </w:pPr>
      <w:r>
        <w:rPr>
          <w:rFonts w:ascii="宋体" w:hAnsi="宋体"/>
          <w:sz w:val="21"/>
        </w:rPr>
        <w:t xml:space="preserve">        self.log_dir = self._get_log_dir()</w:t>
      </w:r>
    </w:p>
    <w:p>
      <w:pPr>
        <w:spacing w:before="0" w:after="46" w:line="210" w:lineRule="exact"/>
      </w:pPr>
      <w:r>
        <w:rPr>
          <w:rFonts w:ascii="宋体" w:hAnsi="宋体"/>
          <w:sz w:val="21"/>
        </w:rPr>
        <w:t xml:space="preserve">        self.log_file = os.path.join(self.log_dir, 'ccd.log')</w:t>
      </w:r>
    </w:p>
    <w:p>
      <w:pPr>
        <w:spacing w:before="0" w:after="46" w:line="210" w:lineRule="exact"/>
      </w:pPr>
      <w:r>
        <w:rPr>
          <w:rFonts w:ascii="宋体" w:hAnsi="宋体"/>
          <w:sz w:val="21"/>
        </w:rPr>
        <w:t xml:space="preserve">        self.error_log_file = os.path.join(self.log_dir, 'ccd_error.log')</w:t>
      </w:r>
    </w:p>
    <w:p>
      <w:pPr>
        <w:spacing w:before="0" w:after="46" w:line="210" w:lineRule="exact"/>
      </w:pPr>
      <w:r>
        <w:rPr>
          <w:rFonts w:ascii="宋体" w:hAnsi="宋体"/>
          <w:sz w:val="21"/>
        </w:rPr>
        <w:t xml:space="preserve">        os.makedirs(self.log_dir, exist_ok=True)</w:t>
      </w:r>
    </w:p>
    <w:p>
      <w:pPr>
        <w:spacing w:before="0" w:after="46" w:line="210" w:lineRule="exact"/>
      </w:pPr>
      <w:r>
        <w:rPr>
          <w:rFonts w:ascii="宋体" w:hAnsi="宋体"/>
          <w:sz w:val="21"/>
        </w:rPr>
        <w:t xml:space="preserve">        self.logger = logging.getLogger('CCD')</w:t>
      </w:r>
    </w:p>
    <w:p>
      <w:pPr>
        <w:spacing w:before="0" w:after="46" w:line="210" w:lineRule="exact"/>
      </w:pPr>
      <w:r>
        <w:rPr>
          <w:rFonts w:ascii="宋体" w:hAnsi="宋体"/>
          <w:sz w:val="21"/>
        </w:rPr>
        <w:t xml:space="preserve">        self.logger.setLevel(logging.DEBUG)</w:t>
      </w:r>
    </w:p>
    <w:p>
      <w:pPr>
        <w:spacing w:before="0" w:after="46" w:line="210" w:lineRule="exact"/>
      </w:pPr>
      <w:r>
        <w:rPr>
          <w:rFonts w:ascii="宋体" w:hAnsi="宋体"/>
          <w:sz w:val="21"/>
        </w:rPr>
        <w:t xml:space="preserve">        if not self.logger.handlers:</w:t>
      </w:r>
    </w:p>
    <w:p>
      <w:pPr>
        <w:spacing w:before="0" w:after="46" w:line="210" w:lineRule="exact"/>
      </w:pPr>
      <w:r>
        <w:rPr>
          <w:rFonts w:ascii="宋体" w:hAnsi="宋体"/>
          <w:sz w:val="21"/>
        </w:rPr>
        <w:t xml:space="preserve">            self._setup_handlers()</w:t>
      </w:r>
    </w:p>
    <w:p>
      <w:pPr>
        <w:spacing w:before="0" w:after="46" w:line="210" w:lineRule="exact"/>
      </w:pPr>
      <w:r>
        <w:rPr>
          <w:rFonts w:ascii="宋体" w:hAnsi="宋体"/>
          <w:sz w:val="21"/>
        </w:rPr>
        <w:t xml:space="preserve">    def _get_log_dir(self):</w:t>
      </w:r>
    </w:p>
    <w:p>
      <w:pPr>
        <w:spacing w:before="0" w:after="46" w:line="210" w:lineRule="exact"/>
      </w:pPr>
      <w:r>
        <w:rPr>
          <w:rFonts w:ascii="宋体" w:hAnsi="宋体"/>
          <w:sz w:val="21"/>
        </w:rPr>
        <w:t xml:space="preserve">        if sys.platform == 'win32':</w:t>
      </w:r>
    </w:p>
    <w:p>
      <w:pPr>
        <w:spacing w:before="0" w:after="46" w:line="210" w:lineRule="exact"/>
      </w:pPr>
      <w:r>
        <w:rPr>
          <w:rFonts w:ascii="宋体" w:hAnsi="宋体"/>
          <w:sz w:val="21"/>
        </w:rPr>
        <w:t xml:space="preserve">            base_dir = os.path.join(os.path.expanduser('~'), 'AppData', 'Local', 'CCD')</w:t>
      </w:r>
    </w:p>
    <w:p>
      <w:pPr>
        <w:spacing w:before="0" w:after="46" w:line="210" w:lineRule="exact"/>
      </w:pPr>
      <w:r>
        <w:rPr>
          <w:rFonts w:ascii="宋体" w:hAnsi="宋体"/>
          <w:sz w:val="21"/>
        </w:rPr>
        <w:t xml:space="preserve">        else:</w:t>
      </w:r>
    </w:p>
    <w:p>
      <w:pPr>
        <w:spacing w:before="0" w:after="46" w:line="210" w:lineRule="exact"/>
      </w:pPr>
      <w:r>
        <w:rPr>
          <w:rFonts w:ascii="宋体" w:hAnsi="宋体"/>
          <w:sz w:val="21"/>
        </w:rPr>
        <w:t xml:space="preserve">            base_dir = os.path.join(os.path.expanduser('~'), '.ccd')</w:t>
      </w:r>
    </w:p>
    <w:p>
      <w:pPr>
        <w:spacing w:before="0" w:after="46" w:line="210" w:lineRule="exact"/>
      </w:pPr>
      <w:r>
        <w:rPr>
          <w:rFonts w:ascii="宋体" w:hAnsi="宋体"/>
          <w:sz w:val="21"/>
        </w:rPr>
        <w:t xml:space="preserve">        log_dir = os.path.join(base_dir, 'logs')</w:t>
      </w:r>
    </w:p>
    <w:p>
      <w:pPr>
        <w:spacing w:before="0" w:after="46" w:line="210" w:lineRule="exact"/>
      </w:pPr>
      <w:r>
        <w:rPr>
          <w:rFonts w:ascii="宋体" w:hAnsi="宋体"/>
          <w:sz w:val="21"/>
        </w:rPr>
        <w:t xml:space="preserve">        return log_dir</w:t>
      </w:r>
    </w:p>
    <w:p>
      <w:pPr>
        <w:spacing w:before="0" w:after="46" w:line="210" w:lineRule="exact"/>
      </w:pPr>
      <w:r>
        <w:rPr>
          <w:rFonts w:ascii="宋体" w:hAnsi="宋体"/>
          <w:sz w:val="21"/>
        </w:rPr>
        <w:t xml:space="preserve">    def _setup_handlers(self):</w:t>
      </w:r>
    </w:p>
    <w:p>
      <w:pPr>
        <w:spacing w:before="0" w:after="46" w:line="210" w:lineRule="exact"/>
      </w:pPr>
      <w:r>
        <w:rPr>
          <w:rFonts w:ascii="宋体" w:hAnsi="宋体"/>
          <w:sz w:val="21"/>
        </w:rPr>
        <w:t xml:space="preserve">        formatter = logging.Formatter(</w:t>
      </w:r>
    </w:p>
    <w:p>
      <w:pPr>
        <w:spacing w:before="0" w:after="46" w:line="210" w:lineRule="exact"/>
      </w:pPr>
      <w:r>
        <w:rPr>
          <w:rFonts w:ascii="宋体" w:hAnsi="宋体"/>
          <w:sz w:val="21"/>
        </w:rPr>
        <w:t xml:space="preserve">            '[%(asctime)s] [%(levelname)s] [%(name)s] %(message)s',</w:t>
      </w:r>
    </w:p>
    <w:p>
      <w:pPr>
        <w:spacing w:before="0" w:after="46" w:line="210" w:lineRule="exact"/>
      </w:pPr>
      <w:r>
        <w:rPr>
          <w:rFonts w:ascii="宋体" w:hAnsi="宋体"/>
          <w:sz w:val="21"/>
        </w:rPr>
        <w:t xml:space="preserve">            datefmt='%Y-%m-%d %H:%M:%S'</w:t>
      </w:r>
    </w:p>
    <w:p>
      <w:pPr>
        <w:spacing w:before="0" w:after="46" w:line="210" w:lineRule="exact"/>
      </w:pPr>
      <w:r>
        <w:rPr>
          <w:rFonts w:ascii="宋体" w:hAnsi="宋体"/>
          <w:sz w:val="21"/>
        </w:rPr>
        <w:t xml:space="preserve">        )</w:t>
      </w:r>
    </w:p>
    <w:p>
      <w:pPr>
        <w:spacing w:before="0" w:after="46" w:line="210" w:lineRule="exact"/>
      </w:pPr>
      <w:r>
        <w:rPr>
          <w:rFonts w:ascii="宋体" w:hAnsi="宋体"/>
          <w:sz w:val="21"/>
        </w:rPr>
        <w:t xml:space="preserve">        console_handler = logging.StreamHandler(sys.stdout)</w:t>
      </w:r>
    </w:p>
    <w:p>
      <w:pPr>
        <w:spacing w:before="0" w:after="46" w:line="210" w:lineRule="exact"/>
      </w:pPr>
      <w:r>
        <w:rPr>
          <w:rFonts w:ascii="宋体" w:hAnsi="宋体"/>
          <w:sz w:val="21"/>
        </w:rPr>
        <w:t xml:space="preserve">        console_handler.setLevel(logging.WARNING)</w:t>
      </w:r>
    </w:p>
    <w:p>
      <w:pPr>
        <w:spacing w:before="0" w:after="46" w:line="210" w:lineRule="exact"/>
      </w:pPr>
      <w:r>
        <w:rPr>
          <w:rFonts w:ascii="宋体" w:hAnsi="宋体"/>
          <w:sz w:val="21"/>
        </w:rPr>
        <w:t xml:space="preserve">        console_handler.setFormatter(formatter)</w:t>
      </w:r>
    </w:p>
    <w:p>
      <w:pPr>
        <w:spacing w:before="0" w:after="46" w:line="210" w:lineRule="exact"/>
      </w:pPr>
      <w:r>
        <w:rPr>
          <w:rFonts w:ascii="宋体" w:hAnsi="宋体"/>
          <w:sz w:val="21"/>
        </w:rPr>
        <w:t xml:space="preserve">        self.logger.addHandler(console_handler)</w:t>
      </w:r>
    </w:p>
    <w:p>
      <w:pPr>
        <w:spacing w:before="0" w:after="46" w:line="210" w:lineRule="exact"/>
      </w:pPr>
      <w:r>
        <w:rPr>
          <w:rFonts w:ascii="宋体" w:hAnsi="宋体"/>
          <w:sz w:val="21"/>
        </w:rPr>
        <w:t xml:space="preserve">        try:</w:t>
      </w:r>
    </w:p>
    <w:p>
      <w:pPr>
        <w:spacing w:before="0" w:after="46" w:line="210" w:lineRule="exact"/>
      </w:pPr>
      <w:r>
        <w:rPr>
          <w:rFonts w:ascii="宋体" w:hAnsi="宋体"/>
          <w:sz w:val="21"/>
        </w:rPr>
        <w:t xml:space="preserve">            file_handler = RotatingFileHandler(</w:t>
      </w:r>
    </w:p>
    <w:p>
      <w:pPr>
        <w:spacing w:before="0" w:after="46" w:line="210" w:lineRule="exact"/>
      </w:pPr>
      <w:r>
        <w:rPr>
          <w:rFonts w:ascii="宋体" w:hAnsi="宋体"/>
          <w:sz w:val="21"/>
        </w:rPr>
        <w:t xml:space="preserve">                self.log_file,</w:t>
      </w:r>
    </w:p>
    <w:p>
      <w:pPr>
        <w:spacing w:before="0" w:after="46" w:line="210" w:lineRule="exact"/>
      </w:pPr>
      <w:r>
        <w:rPr>
          <w:rFonts w:ascii="宋体" w:hAnsi="宋体"/>
          <w:sz w:val="21"/>
        </w:rPr>
        <w:t xml:space="preserve">                maxBytes=10*1024*1024,</w:t>
      </w:r>
    </w:p>
    <w:p>
      <w:pPr>
        <w:spacing w:before="0" w:after="46" w:line="210" w:lineRule="exact"/>
      </w:pPr>
      <w:r>
        <w:rPr>
          <w:rFonts w:ascii="宋体" w:hAnsi="宋体"/>
          <w:sz w:val="21"/>
        </w:rPr>
        <w:t xml:space="preserve">                backupCount=5,</w:t>
      </w:r>
    </w:p>
    <w:p>
      <w:pPr>
        <w:spacing w:before="0" w:after="46" w:line="210" w:lineRule="exact"/>
      </w:pPr>
      <w:r>
        <w:rPr>
          <w:rFonts w:ascii="宋体" w:hAnsi="宋体"/>
          <w:sz w:val="21"/>
        </w:rPr>
        <w:t xml:space="preserve">                encoding='utf-8'</w:t>
      </w:r>
    </w:p>
    <w:p>
      <w:pPr>
        <w:spacing w:before="0" w:after="46" w:line="210" w:lineRule="exact"/>
      </w:pPr>
      <w:r>
        <w:rPr>
          <w:rFonts w:ascii="宋体" w:hAnsi="宋体"/>
          <w:sz w:val="21"/>
        </w:rPr>
        <w:t xml:space="preserve">            )</w:t>
      </w:r>
    </w:p>
    <w:p>
      <w:pPr>
        <w:spacing w:before="0" w:after="46" w:line="210" w:lineRule="exact"/>
      </w:pPr>
      <w:r>
        <w:rPr>
          <w:rFonts w:ascii="宋体" w:hAnsi="宋体"/>
          <w:sz w:val="21"/>
        </w:rPr>
        <w:t xml:space="preserve">            file_handler.setLevel(logging.DEBUG)</w:t>
      </w:r>
    </w:p>
    <w:p>
      <w:pPr>
        <w:spacing w:before="0" w:after="46" w:line="210" w:lineRule="exact"/>
      </w:pPr>
      <w:r>
        <w:rPr>
          <w:rFonts w:ascii="宋体" w:hAnsi="宋体"/>
          <w:sz w:val="21"/>
        </w:rPr>
        <w:t xml:space="preserve">            file_handler.setFormatter(formatter)</w:t>
      </w:r>
    </w:p>
    <w:p>
      <w:pPr>
        <w:spacing w:before="0" w:after="46" w:line="210" w:lineRule="exact"/>
      </w:pPr>
      <w:r>
        <w:rPr>
          <w:rFonts w:ascii="宋体" w:hAnsi="宋体"/>
          <w:sz w:val="21"/>
        </w:rPr>
        <w:t xml:space="preserve">            self.logger.addHandler(file_handler)</w:t>
      </w:r>
    </w:p>
    <w:p>
      <w:pPr>
        <w:spacing w:before="0" w:after="46" w:line="210" w:lineRule="exact"/>
      </w:pPr>
      <w:r>
        <w:rPr>
          <w:rFonts w:ascii="宋体" w:hAnsi="宋体"/>
          <w:sz w:val="21"/>
        </w:rPr>
        <w:t xml:space="preserve">        except Exception as e:</w:t>
      </w:r>
    </w:p>
    <w:p>
      <w:pPr>
        <w:spacing w:before="0" w:after="46" w:line="210" w:lineRule="exact"/>
      </w:pPr>
      <w:r>
        <w:rPr>
          <w:rFonts w:ascii="宋体" w:hAnsi="宋体"/>
          <w:sz w:val="21"/>
        </w:rPr>
        <w:t xml:space="preserve">            print(f'无法创建日志文件处理器: {e}')</w:t>
      </w:r>
    </w:p>
    <w:p>
      <w:pPr>
        <w:spacing w:before="0" w:after="46" w:line="210" w:lineRule="exact"/>
      </w:pPr>
      <w:r>
        <w:rPr>
          <w:rFonts w:ascii="宋体" w:hAnsi="宋体"/>
          <w:sz w:val="21"/>
        </w:rPr>
        <w:t xml:space="preserve">        try:</w:t>
      </w:r>
    </w:p>
    <w:p>
      <w:pPr>
        <w:spacing w:before="0" w:after="46" w:line="210" w:lineRule="exact"/>
      </w:pPr>
      <w:r>
        <w:rPr>
          <w:rFonts w:ascii="宋体" w:hAnsi="宋体"/>
          <w:sz w:val="21"/>
        </w:rPr>
        <w:t xml:space="preserve">            error_handler = RotatingFileHandler(</w:t>
      </w:r>
    </w:p>
    <w:p>
      <w:pPr>
        <w:spacing w:before="0" w:after="46" w:line="210" w:lineRule="exact"/>
      </w:pPr>
      <w:r>
        <w:rPr>
          <w:rFonts w:ascii="宋体" w:hAnsi="宋体"/>
          <w:sz w:val="21"/>
        </w:rPr>
        <w:t xml:space="preserve">                self.error_log_file,</w:t>
      </w:r>
    </w:p>
    <w:p>
      <w:pPr>
        <w:spacing w:before="0" w:after="46" w:line="210" w:lineRule="exact"/>
      </w:pPr>
      <w:r>
        <w:rPr>
          <w:rFonts w:ascii="宋体" w:hAnsi="宋体"/>
          <w:sz w:val="21"/>
        </w:rPr>
        <w:t xml:space="preserve">                maxBytes=5*1024*1024,</w:t>
      </w:r>
    </w:p>
    <w:p>
      <w:pPr>
        <w:spacing w:before="0" w:after="46" w:line="210" w:lineRule="exact"/>
      </w:pPr>
      <w:r>
        <w:rPr>
          <w:rFonts w:ascii="宋体" w:hAnsi="宋体"/>
          <w:sz w:val="21"/>
        </w:rPr>
        <w:t xml:space="preserve">                backupCount=3,</w:t>
      </w:r>
    </w:p>
    <w:p>
      <w:pPr>
        <w:spacing w:before="0" w:after="46" w:line="210" w:lineRule="exact"/>
      </w:pPr>
      <w:r>
        <w:rPr>
          <w:rFonts w:ascii="宋体" w:hAnsi="宋体"/>
          <w:sz w:val="21"/>
        </w:rPr>
        <w:t xml:space="preserve">                encoding='utf-8'</w:t>
      </w:r>
    </w:p>
    <w:p>
      <w:pPr>
        <w:spacing w:before="0" w:after="46" w:line="210" w:lineRule="exact"/>
      </w:pPr>
      <w:r>
        <w:rPr>
          <w:rFonts w:ascii="宋体" w:hAnsi="宋体"/>
          <w:sz w:val="21"/>
        </w:rPr>
        <w:t xml:space="preserve">            )</w:t>
      </w:r>
    </w:p>
    <w:p>
      <w:pPr>
        <w:spacing w:before="0" w:after="46" w:line="210" w:lineRule="exact"/>
      </w:pPr>
      <w:r>
        <w:rPr>
          <w:rFonts w:ascii="宋体" w:hAnsi="宋体"/>
          <w:sz w:val="21"/>
        </w:rPr>
        <w:t xml:space="preserve">            error_handler.setLevel(logging.ERROR)</w:t>
      </w:r>
    </w:p>
    <w:p>
      <w:pPr>
        <w:spacing w:before="0" w:after="46" w:line="210" w:lineRule="exact"/>
      </w:pPr>
      <w:r>
        <w:rPr>
          <w:rFonts w:ascii="宋体" w:hAnsi="宋体"/>
          <w:sz w:val="21"/>
        </w:rPr>
        <w:t xml:space="preserve">            error_handler.setFormatter(formatter)</w:t>
      </w:r>
    </w:p>
    <w:p>
      <w:pPr>
        <w:spacing w:before="0" w:after="46" w:line="210" w:lineRule="exact"/>
      </w:pPr>
      <w:r>
        <w:rPr>
          <w:rFonts w:ascii="宋体" w:hAnsi="宋体"/>
          <w:sz w:val="21"/>
        </w:rPr>
        <w:t xml:space="preserve">            self.logger.addHandler(error_handler)</w:t>
      </w:r>
    </w:p>
    <w:p>
      <w:pPr>
        <w:spacing w:before="0" w:after="46" w:line="210" w:lineRule="exact"/>
      </w:pPr>
      <w:r>
        <w:rPr>
          <w:rFonts w:ascii="宋体" w:hAnsi="宋体"/>
          <w:sz w:val="21"/>
        </w:rPr>
        <w:t xml:space="preserve">        except Exception as e:</w:t>
      </w:r>
    </w:p>
    <w:p>
      <w:pPr>
        <w:spacing w:before="0" w:after="46" w:line="210" w:lineRule="exact"/>
      </w:pPr>
      <w:r>
        <w:rPr>
          <w:rFonts w:ascii="宋体" w:hAnsi="宋体"/>
          <w:sz w:val="21"/>
        </w:rPr>
        <w:t xml:space="preserve">            print(f'无法创建错误日志文件处理器: {e}')</w:t>
      </w:r>
    </w:p>
    <w:p>
      <w:pPr>
        <w:spacing w:before="0" w:after="46" w:line="210" w:lineRule="exact"/>
      </w:pPr>
      <w:r>
        <w:rPr>
          <w:rFonts w:ascii="宋体" w:hAnsi="宋体"/>
          <w:sz w:val="21"/>
        </w:rPr>
        <w:t xml:space="preserve">    def get_logger(self, name=None):</w:t>
      </w:r>
    </w:p>
    <w:p>
      <w:pPr>
        <w:spacing w:before="0" w:after="46" w:line="210" w:lineRule="exact"/>
      </w:pPr>
      <w:r>
        <w:rPr>
          <w:rFonts w:ascii="宋体" w:hAnsi="宋体"/>
          <w:sz w:val="21"/>
        </w:rPr>
        <w:t xml:space="preserve">        if name:</w:t>
      </w:r>
    </w:p>
    <w:p>
      <w:pPr>
        <w:spacing w:before="0" w:after="46" w:line="210" w:lineRule="exact"/>
      </w:pPr>
      <w:r>
        <w:rPr>
          <w:rFonts w:ascii="宋体" w:hAnsi="宋体"/>
          <w:sz w:val="21"/>
        </w:rPr>
        <w:t xml:space="preserve">            return logging.getLogger(f'CCD.{name}')</w:t>
      </w:r>
    </w:p>
    <w:p>
      <w:pPr>
        <w:spacing w:before="0" w:after="46" w:line="210" w:lineRule="exact"/>
      </w:pPr>
      <w:r>
        <w:rPr>
          <w:rFonts w:ascii="宋体" w:hAnsi="宋体"/>
          <w:sz w:val="21"/>
        </w:rPr>
        <w:t xml:space="preserve">        return self.logger</w:t>
      </w:r>
    </w:p>
    <w:p>
      <w:pPr>
        <w:spacing w:before="0" w:after="46" w:line="210" w:lineRule="exact"/>
      </w:pPr>
      <w:r>
        <w:rPr>
          <w:rFonts w:ascii="宋体" w:hAnsi="宋体"/>
          <w:sz w:val="21"/>
        </w:rPr>
        <w:t xml:space="preserve">    def debug(self, message):</w:t>
      </w:r>
    </w:p>
    <w:p>
      <w:pPr>
        <w:spacing w:before="0" w:after="46" w:line="210" w:lineRule="exact"/>
      </w:pPr>
      <w:r>
        <w:rPr>
          <w:rFonts w:ascii="宋体" w:hAnsi="宋体"/>
          <w:sz w:val="21"/>
        </w:rPr>
        <w:t xml:space="preserve">        self.logger.debug(message)</w:t>
      </w:r>
    </w:p>
    <w:p>
      <w:pPr>
        <w:spacing w:before="0" w:after="46" w:line="210" w:lineRule="exact"/>
      </w:pPr>
      <w:r>
        <w:rPr>
          <w:rFonts w:ascii="宋体" w:hAnsi="宋体"/>
          <w:sz w:val="21"/>
        </w:rPr>
        <w:t xml:space="preserve">    def info(self, message):</w:t>
      </w:r>
    </w:p>
    <w:p>
      <w:pPr>
        <w:spacing w:before="0" w:after="46" w:line="210" w:lineRule="exact"/>
      </w:pPr>
      <w:r>
        <w:rPr>
          <w:rFonts w:ascii="宋体" w:hAnsi="宋体"/>
          <w:sz w:val="21"/>
        </w:rPr>
        <w:t xml:space="preserve">        self.logger.info(message)</w:t>
      </w:r>
    </w:p>
    <w:p>
      <w:pPr>
        <w:spacing w:before="0" w:after="46" w:line="210" w:lineRule="exact"/>
      </w:pPr>
      <w:r>
        <w:rPr>
          <w:rFonts w:ascii="宋体" w:hAnsi="宋体"/>
          <w:sz w:val="21"/>
        </w:rPr>
        <w:t xml:space="preserve">    def warning(self, message):</w:t>
      </w:r>
    </w:p>
    <w:p>
      <w:pPr>
        <w:spacing w:before="0" w:after="46" w:line="210" w:lineRule="exact"/>
      </w:pPr>
      <w:r>
        <w:rPr>
          <w:rFonts w:ascii="宋体" w:hAnsi="宋体"/>
          <w:sz w:val="21"/>
        </w:rPr>
        <w:t xml:space="preserve">        self.logger.warning(message)</w:t>
      </w:r>
    </w:p>
    <w:p>
      <w:pPr>
        <w:spacing w:before="0" w:after="46" w:line="210" w:lineRule="exact"/>
      </w:pPr>
      <w:r>
        <w:rPr>
          <w:rFonts w:ascii="宋体" w:hAnsi="宋体"/>
          <w:sz w:val="21"/>
        </w:rPr>
        <w:t xml:space="preserve">    def error(self, message, exc_info=False):</w:t>
      </w:r>
    </w:p>
    <w:p>
      <w:pPr>
        <w:spacing w:before="0" w:after="46" w:line="210" w:lineRule="exact"/>
      </w:pPr>
      <w:r>
        <w:rPr>
          <w:rFonts w:ascii="宋体" w:hAnsi="宋体"/>
          <w:sz w:val="21"/>
        </w:rPr>
        <w:t xml:space="preserve">        self.logger.error(message, exc_info=exc_info)</w:t>
      </w:r>
    </w:p>
    <w:p>
      <w:pPr>
        <w:spacing w:before="0" w:after="46" w:line="210" w:lineRule="exact"/>
      </w:pPr>
      <w:r>
        <w:rPr>
          <w:rFonts w:ascii="宋体" w:hAnsi="宋体"/>
          <w:sz w:val="21"/>
        </w:rPr>
        <w:t xml:space="preserve">    def critical(self, message, exc_info=False):</w:t>
      </w:r>
    </w:p>
    <w:p>
      <w:pPr>
        <w:spacing w:before="0" w:after="46" w:line="210" w:lineRule="exact"/>
      </w:pPr>
      <w:r>
        <w:rPr>
          <w:rFonts w:ascii="宋体" w:hAnsi="宋体"/>
          <w:sz w:val="21"/>
        </w:rPr>
        <w:t xml:space="preserve">        self.logger.critical(message, exc_info=exc_info)</w:t>
      </w:r>
    </w:p>
    <w:p>
      <w:pPr>
        <w:spacing w:before="0" w:after="46" w:line="210" w:lineRule="exact"/>
      </w:pPr>
      <w:r>
        <w:rPr>
          <w:rFonts w:ascii="宋体" w:hAnsi="宋体"/>
          <w:sz w:val="21"/>
        </w:rPr>
        <w:t xml:space="preserve">    def exception(self, message):</w:t>
      </w:r>
    </w:p>
    <w:p>
      <w:pPr>
        <w:spacing w:before="0" w:after="46" w:line="210" w:lineRule="exact"/>
      </w:pPr>
      <w:r>
        <w:rPr>
          <w:rFonts w:ascii="宋体" w:hAnsi="宋体"/>
          <w:sz w:val="21"/>
        </w:rPr>
        <w:t xml:space="preserve">        self.logger.exception(message)</w:t>
      </w:r>
    </w:p>
    <w:p>
      <w:pPr>
        <w:spacing w:before="0" w:after="46" w:line="210" w:lineRule="exact"/>
      </w:pPr>
      <w:r>
        <w:rPr>
          <w:rFonts w:ascii="宋体" w:hAnsi="宋体"/>
          <w:sz w:val="21"/>
        </w:rPr>
        <w:t xml:space="preserve">    def get_log_file_path(self):</w:t>
      </w:r>
    </w:p>
    <w:p>
      <w:pPr>
        <w:spacing w:before="0" w:after="46" w:line="210" w:lineRule="exact"/>
      </w:pPr>
      <w:r>
        <w:rPr>
          <w:rFonts w:ascii="宋体" w:hAnsi="宋体"/>
          <w:sz w:val="21"/>
        </w:rPr>
        <w:t xml:space="preserve">        return self.log_file</w:t>
      </w:r>
    </w:p>
    <w:p>
      <w:pPr>
        <w:spacing w:before="0" w:after="46" w:line="210" w:lineRule="exact"/>
      </w:pPr>
      <w:r>
        <w:rPr>
          <w:rFonts w:ascii="宋体" w:hAnsi="宋体"/>
          <w:sz w:val="21"/>
        </w:rPr>
        <w:t xml:space="preserve">    def get_error_log_file_path(self):</w:t>
      </w:r>
    </w:p>
    <w:p>
      <w:pPr>
        <w:spacing w:before="0" w:after="46" w:line="210" w:lineRule="exact"/>
      </w:pPr>
      <w:r>
        <w:rPr>
          <w:rFonts w:ascii="宋体" w:hAnsi="宋体"/>
          <w:sz w:val="21"/>
        </w:rPr>
        <w:t xml:space="preserve">        return self.error_log_file</w:t>
      </w:r>
    </w:p>
    <w:p>
      <w:pPr>
        <w:spacing w:before="0" w:after="46" w:line="210" w:lineRule="exact"/>
      </w:pPr>
      <w:r>
        <w:rPr>
          <w:rFonts w:ascii="宋体" w:hAnsi="宋体"/>
          <w:sz w:val="21"/>
        </w:rPr>
        <w:t xml:space="preserve">    def get_log_dir(self):</w:t>
      </w:r>
    </w:p>
    <w:p>
      <w:pPr>
        <w:spacing w:before="0" w:after="46" w:line="210" w:lineRule="exact"/>
      </w:pPr>
      <w:r>
        <w:rPr>
          <w:rFonts w:ascii="宋体" w:hAnsi="宋体"/>
          <w:sz w:val="21"/>
        </w:rPr>
        <w:t xml:space="preserve">        return self.log_dir</w:t>
      </w:r>
    </w:p>
    <w:p>
      <w:pPr>
        <w:spacing w:before="0" w:after="46" w:line="210" w:lineRule="exact"/>
      </w:pPr>
      <w:r>
        <w:rPr>
          <w:rFonts w:ascii="宋体" w:hAnsi="宋体"/>
          <w:sz w:val="21"/>
        </w:rPr>
        <w:t xml:space="preserve">    def clear_old_logs(self, days=30):</w:t>
      </w:r>
    </w:p>
    <w:p>
      <w:pPr>
        <w:spacing w:before="0" w:after="46" w:line="210" w:lineRule="exact"/>
      </w:pPr>
      <w:r>
        <w:rPr>
          <w:rFonts w:ascii="宋体" w:hAnsi="宋体"/>
          <w:sz w:val="21"/>
        </w:rPr>
        <w:t xml:space="preserve">        try:</w:t>
      </w:r>
    </w:p>
    <w:p>
      <w:pPr>
        <w:spacing w:before="0" w:after="46" w:line="210" w:lineRule="exact"/>
      </w:pPr>
      <w:r>
        <w:rPr>
          <w:rFonts w:ascii="宋体" w:hAnsi="宋体"/>
          <w:sz w:val="21"/>
        </w:rPr>
        <w:t xml:space="preserve">            import time</w:t>
      </w:r>
    </w:p>
    <w:p>
      <w:pPr>
        <w:spacing w:before="0" w:after="46" w:line="210" w:lineRule="exact"/>
      </w:pPr>
      <w:r>
        <w:rPr>
          <w:rFonts w:ascii="宋体" w:hAnsi="宋体"/>
          <w:sz w:val="21"/>
        </w:rPr>
        <w:t xml:space="preserve">            cutoff_time = time.time() - (days * 24 * 3600)</w:t>
      </w:r>
    </w:p>
    <w:p>
      <w:pPr>
        <w:spacing w:before="0" w:after="46" w:line="210" w:lineRule="exact"/>
      </w:pPr>
      <w:r>
        <w:rPr>
          <w:rFonts w:ascii="宋体" w:hAnsi="宋体"/>
          <w:sz w:val="21"/>
        </w:rPr>
        <w:t xml:space="preserve">            for filename in os.listdir(self.log_dir):</w:t>
      </w:r>
    </w:p>
    <w:p>
      <w:pPr>
        <w:spacing w:before="0" w:after="46" w:line="210" w:lineRule="exact"/>
      </w:pPr>
      <w:r>
        <w:rPr>
          <w:rFonts w:ascii="宋体" w:hAnsi="宋体"/>
          <w:sz w:val="21"/>
        </w:rPr>
        <w:t xml:space="preserve">                filepath = os.path.join(self.log_dir, filename)</w:t>
      </w:r>
    </w:p>
    <w:p>
      <w:pPr>
        <w:spacing w:before="0" w:after="46" w:line="210" w:lineRule="exact"/>
      </w:pPr>
      <w:r>
        <w:rPr>
          <w:rFonts w:ascii="宋体" w:hAnsi="宋体"/>
          <w:sz w:val="21"/>
        </w:rPr>
        <w:t xml:space="preserve">                if os.path.isfile(filepath):</w:t>
      </w:r>
    </w:p>
    <w:p>
      <w:pPr>
        <w:spacing w:before="0" w:after="46" w:line="210" w:lineRule="exact"/>
      </w:pPr>
      <w:r>
        <w:rPr>
          <w:rFonts w:ascii="宋体" w:hAnsi="宋体"/>
          <w:sz w:val="21"/>
        </w:rPr>
        <w:t xml:space="preserve">                    file_time = os.path.getmtime(filepath)</w:t>
      </w:r>
    </w:p>
    <w:p>
      <w:pPr>
        <w:spacing w:before="0" w:after="46" w:line="210" w:lineRule="exact"/>
      </w:pPr>
      <w:r>
        <w:rPr>
          <w:rFonts w:ascii="宋体" w:hAnsi="宋体"/>
          <w:sz w:val="21"/>
        </w:rPr>
        <w:t xml:space="preserve">                    if file_time &lt; cutoff_time:</w:t>
      </w:r>
    </w:p>
    <w:p>
      <w:pPr>
        <w:spacing w:before="0" w:after="46" w:line="210" w:lineRule="exact"/>
      </w:pPr>
      <w:r>
        <w:rPr>
          <w:rFonts w:ascii="宋体" w:hAnsi="宋体"/>
          <w:sz w:val="21"/>
        </w:rPr>
        <w:t xml:space="preserve">                        os.remove(filepath)</w:t>
      </w:r>
    </w:p>
    <w:p>
      <w:pPr>
        <w:spacing w:before="0" w:after="46" w:line="210" w:lineRule="exact"/>
      </w:pPr>
      <w:r>
        <w:rPr>
          <w:rFonts w:ascii="宋体" w:hAnsi="宋体"/>
          <w:sz w:val="21"/>
        </w:rPr>
        <w:t xml:space="preserve">                        self.info(f'清理旧日志: {filename}')</w:t>
      </w:r>
    </w:p>
    <w:p>
      <w:pPr>
        <w:spacing w:before="0" w:after="46" w:line="210" w:lineRule="exact"/>
      </w:pPr>
      <w:r>
        <w:rPr>
          <w:rFonts w:ascii="宋体" w:hAnsi="宋体"/>
          <w:sz w:val="21"/>
        </w:rPr>
        <w:t xml:space="preserve">        except Exception as e:</w:t>
      </w:r>
    </w:p>
    <w:p>
      <w:pPr>
        <w:spacing w:before="0" w:after="46" w:line="210" w:lineRule="exact"/>
      </w:pPr>
      <w:r>
        <w:rPr>
          <w:rFonts w:ascii="宋体" w:hAnsi="宋体"/>
          <w:sz w:val="21"/>
        </w:rPr>
        <w:t xml:space="preserve">            self.error(f'清理旧日志失败: {e}')</w:t>
      </w:r>
    </w:p>
    <w:p>
      <w:pPr>
        <w:spacing w:before="0" w:after="46" w:line="210" w:lineRule="exact"/>
      </w:pPr>
      <w:r>
        <w:rPr>
          <w:rFonts w:ascii="宋体" w:hAnsi="宋体"/>
          <w:sz w:val="21"/>
        </w:rPr>
        <w:t>_logger_instance = Logger()</w:t>
      </w:r>
    </w:p>
    <w:p>
      <w:pPr>
        <w:spacing w:before="0" w:after="46" w:line="210" w:lineRule="exact"/>
      </w:pPr>
      <w:r>
        <w:rPr>
          <w:rFonts w:ascii="宋体" w:hAnsi="宋体"/>
          <w:sz w:val="21"/>
        </w:rPr>
        <w:t>def get_logger(name=None):</w:t>
      </w:r>
    </w:p>
    <w:p>
      <w:pPr>
        <w:spacing w:before="0" w:after="46" w:line="210" w:lineRule="exact"/>
      </w:pPr>
      <w:r>
        <w:rPr>
          <w:rFonts w:ascii="宋体" w:hAnsi="宋体"/>
          <w:sz w:val="21"/>
        </w:rPr>
        <w:t xml:space="preserve">    return _logger_instance.get_logger(name)</w:t>
      </w:r>
    </w:p>
    <w:p>
      <w:pPr>
        <w:spacing w:before="0" w:after="46" w:line="210" w:lineRule="exact"/>
      </w:pPr>
      <w:r>
        <w:rPr>
          <w:rFonts w:ascii="宋体" w:hAnsi="宋体"/>
          <w:sz w:val="21"/>
        </w:rPr>
        <w:t>def log_operation(operation_name):</w:t>
      </w:r>
    </w:p>
    <w:p>
      <w:pPr>
        <w:spacing w:before="0" w:after="46" w:line="210" w:lineRule="exact"/>
      </w:pPr>
      <w:r>
        <w:rPr>
          <w:rFonts w:ascii="宋体" w:hAnsi="宋体"/>
          <w:sz w:val="21"/>
        </w:rPr>
        <w:t xml:space="preserve">    def decorator(func):</w:t>
      </w:r>
    </w:p>
    <w:p>
      <w:pPr>
        <w:spacing w:before="0" w:after="46" w:line="210" w:lineRule="exact"/>
      </w:pPr>
      <w:r>
        <w:rPr>
          <w:rFonts w:ascii="宋体" w:hAnsi="宋体"/>
          <w:sz w:val="21"/>
        </w:rPr>
        <w:t xml:space="preserve">        def wrapper(*args, **kwargs):</w:t>
      </w:r>
    </w:p>
    <w:p>
      <w:pPr>
        <w:spacing w:before="0" w:after="46" w:line="210" w:lineRule="exact"/>
      </w:pPr>
      <w:r>
        <w:rPr>
          <w:rFonts w:ascii="宋体" w:hAnsi="宋体"/>
          <w:sz w:val="21"/>
        </w:rPr>
        <w:t xml:space="preserve">            logger = get_logger()</w:t>
      </w:r>
    </w:p>
    <w:p>
      <w:pPr>
        <w:spacing w:before="0" w:after="46" w:line="210" w:lineRule="exact"/>
      </w:pPr>
      <w:r>
        <w:rPr>
          <w:rFonts w:ascii="宋体" w:hAnsi="宋体"/>
          <w:sz w:val="21"/>
        </w:rPr>
        <w:t xml:space="preserve">            logger.info(f'开始执行: {operation_name}')</w:t>
      </w:r>
    </w:p>
    <w:p>
      <w:pPr>
        <w:spacing w:before="0" w:after="46" w:line="210" w:lineRule="exact"/>
      </w:pPr>
      <w:r>
        <w:rPr>
          <w:rFonts w:ascii="宋体" w:hAnsi="宋体"/>
          <w:sz w:val="21"/>
        </w:rPr>
        <w:t xml:space="preserve">            try:</w:t>
      </w:r>
    </w:p>
    <w:p>
      <w:pPr>
        <w:spacing w:before="0" w:after="46" w:line="210" w:lineRule="exact"/>
      </w:pPr>
      <w:r>
        <w:rPr>
          <w:rFonts w:ascii="宋体" w:hAnsi="宋体"/>
          <w:sz w:val="21"/>
        </w:rPr>
        <w:t xml:space="preserve">                result = func(*args, **kwargs)</w:t>
      </w:r>
    </w:p>
    <w:p>
      <w:pPr>
        <w:spacing w:before="0" w:after="46" w:line="210" w:lineRule="exact"/>
      </w:pPr>
      <w:r>
        <w:rPr>
          <w:rFonts w:ascii="宋体" w:hAnsi="宋体"/>
          <w:sz w:val="21"/>
        </w:rPr>
        <w:t xml:space="preserve">                logger.info(f'完成执行: {operation_name}')</w:t>
      </w:r>
    </w:p>
    <w:p>
      <w:pPr>
        <w:spacing w:before="0" w:after="46" w:line="210" w:lineRule="exact"/>
      </w:pPr>
      <w:r>
        <w:rPr>
          <w:rFonts w:ascii="宋体" w:hAnsi="宋体"/>
          <w:sz w:val="21"/>
        </w:rPr>
        <w:t xml:space="preserve">                return result</w:t>
      </w:r>
    </w:p>
    <w:p>
      <w:pPr>
        <w:spacing w:before="0" w:after="46" w:line="210" w:lineRule="exact"/>
      </w:pPr>
      <w:r>
        <w:rPr>
          <w:rFonts w:ascii="宋体" w:hAnsi="宋体"/>
          <w:sz w:val="21"/>
        </w:rPr>
        <w:t xml:space="preserve">            except Exception as e:</w:t>
      </w:r>
    </w:p>
    <w:p>
      <w:pPr>
        <w:spacing w:before="0" w:after="46" w:line="210" w:lineRule="exact"/>
      </w:pPr>
      <w:r>
        <w:rPr>
          <w:rFonts w:ascii="宋体" w:hAnsi="宋体"/>
          <w:sz w:val="21"/>
        </w:rPr>
        <w:t xml:space="preserve">                logger.exception(f'执行失败: {operation_name} - {str(e)}')</w:t>
      </w:r>
    </w:p>
    <w:p>
      <w:pPr>
        <w:spacing w:before="0" w:after="46" w:line="210" w:lineRule="exact"/>
      </w:pPr>
      <w:r>
        <w:rPr>
          <w:rFonts w:ascii="宋体" w:hAnsi="宋体"/>
          <w:sz w:val="21"/>
        </w:rPr>
        <w:t xml:space="preserve">                raise</w:t>
      </w:r>
    </w:p>
    <w:p>
      <w:pPr>
        <w:spacing w:before="0" w:after="46" w:line="210" w:lineRule="exact"/>
      </w:pPr>
      <w:r>
        <w:rPr>
          <w:rFonts w:ascii="宋体" w:hAnsi="宋体"/>
          <w:sz w:val="21"/>
        </w:rPr>
        <w:t xml:space="preserve">        return wrapper</w:t>
      </w:r>
    </w:p>
    <w:p>
      <w:pPr>
        <w:spacing w:before="0" w:after="46" w:line="210" w:lineRule="exact"/>
      </w:pPr>
      <w:r>
        <w:rPr>
          <w:rFonts w:ascii="宋体" w:hAnsi="宋体"/>
          <w:sz w:val="21"/>
        </w:rPr>
        <w:t xml:space="preserve">    return decorator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sz w:val="21"/>
      </w:rPr>
    </w:r>
    <w:r>
      <w:rPr>
        <w:rFonts w:ascii="宋体" w:hAnsi="宋体"/>
      </w:rPr>
      <w:t xml:space="preserve">第 </w:t>
    </w:r>
    <w:fldSimple w:instr="PAGE">
      <w:r/>
    </w:fldSimple>
    <w:r>
      <w:rPr>
        <w:rFonts w:ascii="宋体" w:hAnsi="宋体"/>
      </w:rPr>
      <w:t xml:space="preserve"> 页 共 </w:t>
    </w:r>
    <w:fldSimple w:instr="NUMPAGES">
      <w:r/>
    </w:fldSimple>
    <w:r>
      <w:rPr>
        <w:rFonts w:ascii="宋体" w:hAnsi="宋体"/>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sz w:val="21"/>
      </w:rPr>
      <w:t>软件著作权程序鉴别材料生成器V1.0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